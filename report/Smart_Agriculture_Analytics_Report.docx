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rsidR="00684046" w:rsidRPr="00684046" w:rsidRDefault="00006A13" w:rsidP="00684046">
      <w:pPr>
        <w:spacing w:after="280"/>
        <w:jc w:val="center"/>
      </w:pPr>
      <w:r>
        <w:rPr>
          <w:b/>
          <w:sz w:val="36"/>
        </w:rPr>
        <w:t>MADURAI KAMARAJ UNIVERSI</w:t>
      </w:r>
      <w:r w:rsidR="00684046">
        <w:rPr>
          <w:b/>
          <w:sz w:val="36"/>
        </w:rPr>
        <w:t>TY</w:t>
      </w:r>
    </w:p>
    <w:p w:rsidR="00805F3C" w:rsidRDefault="00006A13">
      <w:pPr>
        <w:spacing w:after="360"/>
        <w:jc w:val="center"/>
      </w:pPr>
      <w:r>
        <w:rPr>
          <w:b/>
          <w:sz w:val="28"/>
        </w:rPr>
        <w:t>MASTER OF SCIENCE IN COMPUTER SCIENCE</w:t>
      </w:r>
    </w:p>
    <w:p w:rsidR="00805F3C" w:rsidRDefault="00006A13">
      <w:pPr>
        <w:spacing w:after="360"/>
        <w:jc w:val="center"/>
      </w:pPr>
      <w:r>
        <w:rPr>
          <w:b/>
          <w:sz w:val="28"/>
        </w:rPr>
        <w:t>PROJECT REPORT</w:t>
      </w:r>
    </w:p>
    <w:p w:rsidR="00805F3C" w:rsidRDefault="00006A13">
      <w:pPr>
        <w:spacing w:after="480"/>
        <w:jc w:val="center"/>
      </w:pPr>
      <w:r>
        <w:rPr>
          <w:b/>
          <w:sz w:val="44"/>
        </w:rPr>
        <w:t>SMART AGRICULTURE ANALYTICS</w:t>
      </w:r>
    </w:p>
    <w:p w:rsidR="00805F3C" w:rsidRDefault="00006A13">
      <w:pPr>
        <w:spacing w:after="480"/>
        <w:jc w:val="center"/>
      </w:pPr>
      <w:r>
        <w:rPr>
          <w:sz w:val="26"/>
        </w:rPr>
        <w:t>A Data Analytics and Machine Learning Based Agricultural Analytics System</w:t>
      </w:r>
    </w:p>
    <w:p w:rsidR="00805F3C" w:rsidRDefault="00006A13">
      <w:pPr>
        <w:spacing w:after="160"/>
        <w:jc w:val="center"/>
      </w:pPr>
      <w:r>
        <w:t>Submitted by</w:t>
      </w:r>
    </w:p>
    <w:p w:rsidR="00805F3C" w:rsidRDefault="00006A13">
      <w:pPr>
        <w:spacing w:after="240"/>
        <w:jc w:val="center"/>
      </w:pPr>
      <w:r>
        <w:rPr>
          <w:b/>
          <w:sz w:val="32"/>
        </w:rPr>
        <w:t>HARIVATHANI A</w:t>
      </w:r>
    </w:p>
    <w:p w:rsidR="00805F3C" w:rsidRDefault="00006A13">
      <w:pPr>
        <w:spacing w:after="360"/>
        <w:jc w:val="center"/>
      </w:pPr>
      <w:r>
        <w:t>Register Number: ____________________</w:t>
      </w:r>
    </w:p>
    <w:p w:rsidR="00805F3C" w:rsidRDefault="00006A13">
      <w:pPr>
        <w:spacing w:after="160"/>
        <w:jc w:val="center"/>
      </w:pPr>
      <w:r>
        <w:t>Under the Guidance of</w:t>
      </w:r>
    </w:p>
    <w:p w:rsidR="00805F3C" w:rsidRDefault="00006A13">
      <w:pPr>
        <w:spacing w:after="400"/>
        <w:jc w:val="center"/>
      </w:pPr>
      <w:r>
        <w:rPr>
          <w:b/>
          <w:sz w:val="26"/>
        </w:rPr>
        <w:t>____________________________</w:t>
      </w:r>
    </w:p>
    <w:p w:rsidR="00805F3C" w:rsidRDefault="00006A13">
      <w:pPr>
        <w:spacing w:after="360"/>
        <w:jc w:val="center"/>
      </w:pPr>
      <w:r>
        <w:t>Project Guide</w:t>
      </w:r>
    </w:p>
    <w:p w:rsidR="00805F3C" w:rsidRDefault="00006A13">
      <w:pPr>
        <w:spacing w:after="160"/>
        <w:jc w:val="center"/>
      </w:pPr>
      <w:r>
        <w:rPr>
          <w:b/>
          <w:sz w:val="26"/>
        </w:rPr>
        <w:t>DEPARTMENT OF COMPUTER SCIENCE</w:t>
      </w:r>
    </w:p>
    <w:p w:rsidR="00805F3C" w:rsidRDefault="00006A13">
      <w:pPr>
        <w:spacing w:after="160"/>
        <w:jc w:val="center"/>
      </w:pPr>
      <w:r>
        <w:rPr>
          <w:b/>
          <w:sz w:val="26"/>
        </w:rPr>
        <w:t>MADURAI KAMARAJ UNIVERSITY</w:t>
      </w:r>
    </w:p>
    <w:p w:rsidR="00805F3C" w:rsidRDefault="00006A13">
      <w:pPr>
        <w:spacing w:after="240"/>
        <w:jc w:val="center"/>
      </w:pPr>
      <w:r>
        <w:rPr>
          <w:b/>
          <w:sz w:val="26"/>
        </w:rPr>
        <w:t>2026</w:t>
      </w:r>
    </w:p>
    <w:p w:rsidR="00805F3C" w:rsidRDefault="00006A13">
      <w:r>
        <w:br w:type="page"/>
      </w:r>
    </w:p>
    <w:p w:rsidR="00805F3C" w:rsidRDefault="00006A13">
      <w:pPr>
        <w:spacing w:after="360"/>
        <w:jc w:val="center"/>
      </w:pPr>
      <w:r>
        <w:rPr>
          <w:b/>
          <w:sz w:val="32"/>
        </w:rPr>
        <w:lastRenderedPageBreak/>
        <w:t>CERTIFICATE</w:t>
      </w:r>
    </w:p>
    <w:p w:rsidR="00805F3C" w:rsidRDefault="00006A13">
      <w:pPr>
        <w:jc w:val="both"/>
      </w:pPr>
      <w:r>
        <w:t>This is to certify that the project report entitled “SMART AGRICULTURE ANALYTICS” is a bonafide work carried out by HARIVATHANI A in partial fulfillment of the requirements for the award of the degree of Master of Science in Computer Science under Madurai Kamaraj University, during the academic year 2025–2026.</w:t>
      </w:r>
    </w:p>
    <w:p w:rsidR="00805F3C" w:rsidRDefault="00006A13">
      <w:pPr>
        <w:jc w:val="both"/>
      </w:pPr>
      <w:r>
        <w:t>The work presented in this report has been completed under the guidance and supervision of the undersigned and is submitted for academic evaluation.</w:t>
      </w:r>
    </w:p>
    <w:p w:rsidR="00805F3C" w:rsidRDefault="00805F3C"/>
    <w:p w:rsidR="00805F3C" w:rsidRDefault="00805F3C"/>
    <w:p w:rsidR="00805F3C" w:rsidRDefault="00805F3C"/>
    <w:tbl>
      <w:tblPr>
        <w:tblStyle w:val="TableGrid"/>
        <w:tblW w:w="0" w:type="auto"/>
        <w:jc w:val="center"/>
        <w:tblLook w:val="04A0" w:firstRow="1" w:lastRow="0" w:firstColumn="1" w:lastColumn="0" w:noHBand="0" w:noVBand="1"/>
      </w:tblPr>
      <w:tblGrid>
        <w:gridCol w:w="4680"/>
        <w:gridCol w:w="4680"/>
      </w:tblGrid>
      <w:tr w:rsidR="00805F3C">
        <w:trPr>
          <w:jc w:val="center"/>
        </w:trPr>
        <w:tc>
          <w:tcPr>
            <w:tcW w:w="4680" w:type="dxa"/>
            <w:vAlign w:val="center"/>
          </w:tcPr>
          <w:p w:rsidR="00805F3C" w:rsidRDefault="00006A13">
            <w:pPr>
              <w:jc w:val="center"/>
            </w:pPr>
            <w:r>
              <w:rPr>
                <w:b/>
                <w:sz w:val="21"/>
              </w:rPr>
              <w:t>Project Guide</w:t>
            </w:r>
          </w:p>
        </w:tc>
        <w:tc>
          <w:tcPr>
            <w:tcW w:w="4680" w:type="dxa"/>
            <w:vAlign w:val="center"/>
          </w:tcPr>
          <w:p w:rsidR="00805F3C" w:rsidRDefault="00006A13">
            <w:pPr>
              <w:jc w:val="center"/>
            </w:pPr>
            <w:r>
              <w:rPr>
                <w:b/>
                <w:sz w:val="21"/>
              </w:rPr>
              <w:t>Head of the Department</w:t>
            </w:r>
          </w:p>
        </w:tc>
      </w:tr>
      <w:tr w:rsidR="00805F3C">
        <w:trPr>
          <w:jc w:val="center"/>
        </w:trPr>
        <w:tc>
          <w:tcPr>
            <w:tcW w:w="4680" w:type="dxa"/>
            <w:vAlign w:val="center"/>
          </w:tcPr>
          <w:p w:rsidR="00805F3C" w:rsidRDefault="00006A13">
            <w:pPr>
              <w:jc w:val="center"/>
            </w:pPr>
            <w:r>
              <w:rPr>
                <w:sz w:val="21"/>
              </w:rPr>
              <w:t>Signature: ____________________</w:t>
            </w:r>
          </w:p>
        </w:tc>
        <w:tc>
          <w:tcPr>
            <w:tcW w:w="4680" w:type="dxa"/>
            <w:vAlign w:val="center"/>
          </w:tcPr>
          <w:p w:rsidR="00805F3C" w:rsidRDefault="00006A13">
            <w:pPr>
              <w:jc w:val="center"/>
            </w:pPr>
            <w:r>
              <w:rPr>
                <w:sz w:val="21"/>
              </w:rPr>
              <w:t>Signature: ____________________</w:t>
            </w:r>
          </w:p>
        </w:tc>
      </w:tr>
      <w:tr w:rsidR="00805F3C">
        <w:trPr>
          <w:jc w:val="center"/>
        </w:trPr>
        <w:tc>
          <w:tcPr>
            <w:tcW w:w="4680" w:type="dxa"/>
            <w:vAlign w:val="center"/>
          </w:tcPr>
          <w:p w:rsidR="00805F3C" w:rsidRDefault="00006A13">
            <w:pPr>
              <w:jc w:val="center"/>
            </w:pPr>
            <w:r>
              <w:rPr>
                <w:sz w:val="21"/>
              </w:rPr>
              <w:t>Name: _________________________</w:t>
            </w:r>
          </w:p>
        </w:tc>
        <w:tc>
          <w:tcPr>
            <w:tcW w:w="4680" w:type="dxa"/>
            <w:vAlign w:val="center"/>
          </w:tcPr>
          <w:p w:rsidR="00805F3C" w:rsidRDefault="00006A13">
            <w:pPr>
              <w:jc w:val="center"/>
            </w:pPr>
            <w:r>
              <w:rPr>
                <w:sz w:val="21"/>
              </w:rPr>
              <w:t>Name: _________________________</w:t>
            </w:r>
          </w:p>
        </w:tc>
      </w:tr>
    </w:tbl>
    <w:p w:rsidR="00805F3C" w:rsidRDefault="00805F3C"/>
    <w:p w:rsidR="00805F3C" w:rsidRDefault="00006A13">
      <w:pPr>
        <w:jc w:val="both"/>
      </w:pPr>
      <w:r>
        <w:t>Date: ____________________</w:t>
      </w:r>
    </w:p>
    <w:p w:rsidR="00805F3C" w:rsidRDefault="00006A13">
      <w:pPr>
        <w:jc w:val="both"/>
      </w:pPr>
      <w:r>
        <w:t>Place: ___________________</w:t>
      </w:r>
    </w:p>
    <w:p w:rsidR="00805F3C" w:rsidRDefault="00006A13">
      <w:r>
        <w:br w:type="page"/>
      </w:r>
    </w:p>
    <w:p w:rsidR="00805F3C" w:rsidRDefault="00006A13">
      <w:pPr>
        <w:spacing w:after="360"/>
        <w:jc w:val="center"/>
      </w:pPr>
      <w:r>
        <w:rPr>
          <w:b/>
          <w:sz w:val="32"/>
        </w:rPr>
        <w:t>DECLARATION</w:t>
      </w:r>
    </w:p>
    <w:p w:rsidR="005B0520" w:rsidRDefault="005B0520" w:rsidP="005B0520">
      <w:pPr>
        <w:spacing w:line="480" w:lineRule="auto"/>
        <w:jc w:val="both"/>
        <w:rPr>
          <w:sz w:val="28"/>
        </w:rPr>
      </w:pPr>
      <w:r>
        <w:rPr>
          <w:sz w:val="28"/>
        </w:rPr>
        <w:t xml:space="preserve">              </w:t>
      </w:r>
      <w:r w:rsidR="00006A13" w:rsidRPr="005B0520">
        <w:rPr>
          <w:sz w:val="28"/>
        </w:rPr>
        <w:t>I, HARIVATHANI A, hereby declare that the project entitled</w:t>
      </w:r>
    </w:p>
    <w:p w:rsidR="00805F3C" w:rsidRPr="005B0520" w:rsidRDefault="00006A13" w:rsidP="005B0520">
      <w:pPr>
        <w:spacing w:line="480" w:lineRule="auto"/>
        <w:jc w:val="both"/>
        <w:rPr>
          <w:sz w:val="28"/>
        </w:rPr>
      </w:pPr>
      <w:r w:rsidRPr="005B0520">
        <w:rPr>
          <w:sz w:val="28"/>
        </w:rPr>
        <w:t>“</w:t>
      </w:r>
      <w:r w:rsidRPr="005B0520">
        <w:rPr>
          <w:b/>
          <w:sz w:val="28"/>
        </w:rPr>
        <w:t>SMART AGRICULTURE ANALYTICS</w:t>
      </w:r>
      <w:r w:rsidRPr="005B0520">
        <w:rPr>
          <w:sz w:val="28"/>
        </w:rPr>
        <w:t>” is my original work carried out as part of the requirements for the completion of the Master of Science in Computer Science under Madurai Kamaraj University.</w:t>
      </w:r>
    </w:p>
    <w:p w:rsidR="00805F3C" w:rsidRPr="005B0520" w:rsidRDefault="00006A13" w:rsidP="005B0520">
      <w:pPr>
        <w:spacing w:line="480" w:lineRule="auto"/>
        <w:jc w:val="both"/>
        <w:rPr>
          <w:sz w:val="28"/>
        </w:rPr>
      </w:pPr>
      <w:r w:rsidRPr="005B0520">
        <w:rPr>
          <w:sz w:val="28"/>
        </w:rPr>
        <w:t>I further declare that this project has been developed under the guidance of my project guide and that the work presented in this report has not been submitted previously, either in whole or in part, for the award of any other degree, diploma, or qualification.</w:t>
      </w:r>
    </w:p>
    <w:p w:rsidR="00805F3C" w:rsidRPr="005B0520" w:rsidRDefault="00805F3C" w:rsidP="005B0520">
      <w:pPr>
        <w:spacing w:line="480" w:lineRule="auto"/>
        <w:rPr>
          <w:sz w:val="28"/>
        </w:rPr>
      </w:pPr>
    </w:p>
    <w:p w:rsidR="00805F3C" w:rsidRDefault="00805F3C"/>
    <w:p w:rsidR="00805F3C" w:rsidRDefault="00805F3C"/>
    <w:p w:rsidR="00805F3C" w:rsidRDefault="00805F3C"/>
    <w:p w:rsidR="00805F3C" w:rsidRDefault="00805F3C"/>
    <w:p w:rsidR="00805F3C" w:rsidRDefault="00006A13">
      <w:pPr>
        <w:jc w:val="both"/>
      </w:pPr>
      <w:r>
        <w:t>Place: ___________________</w:t>
      </w:r>
    </w:p>
    <w:p w:rsidR="00805F3C" w:rsidRDefault="00006A13">
      <w:pPr>
        <w:jc w:val="both"/>
      </w:pPr>
      <w:r>
        <w:t>Date: ____________________</w:t>
      </w:r>
    </w:p>
    <w:p w:rsidR="00805F3C" w:rsidRDefault="00006A13">
      <w:pPr>
        <w:jc w:val="both"/>
      </w:pPr>
      <w:r>
        <w:t>Signature of the Student: __________________________</w:t>
      </w:r>
    </w:p>
    <w:p w:rsidR="00805F3C" w:rsidRDefault="00006A13">
      <w:pPr>
        <w:jc w:val="both"/>
      </w:pPr>
      <w:r>
        <w:t>Name: HARIVATHANI A</w:t>
      </w:r>
    </w:p>
    <w:p w:rsidR="00805F3C" w:rsidRDefault="00006A13">
      <w:r>
        <w:br w:type="page"/>
      </w:r>
    </w:p>
    <w:p w:rsidR="00805F3C" w:rsidRPr="00684046" w:rsidRDefault="00006A13" w:rsidP="00684046">
      <w:pPr>
        <w:spacing w:after="360"/>
        <w:jc w:val="center"/>
        <w:rPr>
          <w:szCs w:val="24"/>
        </w:rPr>
      </w:pPr>
      <w:r w:rsidRPr="00684046">
        <w:rPr>
          <w:b/>
          <w:szCs w:val="24"/>
        </w:rPr>
        <w:t>ACKNOWLEDGEMENT</w:t>
      </w:r>
    </w:p>
    <w:p w:rsidR="00805F3C" w:rsidRPr="00684046" w:rsidRDefault="00006A13" w:rsidP="00684046">
      <w:pPr>
        <w:jc w:val="both"/>
        <w:rPr>
          <w:szCs w:val="24"/>
        </w:rPr>
      </w:pPr>
      <w:r w:rsidRPr="00684046">
        <w:rPr>
          <w:szCs w:val="24"/>
        </w:rPr>
        <w:t>I express my sincere gratitude to Madurai Kamaraj University for providing the academic environment and opportunity to undertake this project as part of the Master of Science in Computer Science programme.</w:t>
      </w:r>
    </w:p>
    <w:p w:rsidR="00805F3C" w:rsidRPr="00684046" w:rsidRDefault="00006A13" w:rsidP="00684046">
      <w:pPr>
        <w:jc w:val="both"/>
        <w:rPr>
          <w:szCs w:val="24"/>
        </w:rPr>
      </w:pPr>
      <w:r w:rsidRPr="00684046">
        <w:rPr>
          <w:szCs w:val="24"/>
        </w:rPr>
        <w:t>I would like to express my sincere thanks to the faculty members of the Department of Computer Science for their valuable support, encouragement, and guidance throughout the development of this project.</w:t>
      </w:r>
    </w:p>
    <w:p w:rsidR="00805F3C" w:rsidRPr="00684046" w:rsidRDefault="00006A13" w:rsidP="00684046">
      <w:pPr>
        <w:jc w:val="both"/>
        <w:rPr>
          <w:szCs w:val="24"/>
        </w:rPr>
      </w:pPr>
      <w:r w:rsidRPr="00684046">
        <w:rPr>
          <w:szCs w:val="24"/>
        </w:rPr>
        <w:t>I am especially grateful to my project guide for the continuous guidance, constructive suggestions, technical support, and encouragement provided during the planning, development, testing, and documentation of the project.</w:t>
      </w:r>
    </w:p>
    <w:p w:rsidR="00805F3C" w:rsidRPr="00684046" w:rsidRDefault="00006A13" w:rsidP="00684046">
      <w:pPr>
        <w:jc w:val="both"/>
        <w:rPr>
          <w:szCs w:val="24"/>
        </w:rPr>
      </w:pPr>
      <w:r w:rsidRPr="00684046">
        <w:rPr>
          <w:szCs w:val="24"/>
        </w:rPr>
        <w:t>I also thank my classmates, friends, and family members for their encouragement and support during the successful completion of this project.</w:t>
      </w:r>
    </w:p>
    <w:p w:rsidR="00805F3C" w:rsidRPr="00684046" w:rsidRDefault="00006A13" w:rsidP="00684046">
      <w:pPr>
        <w:jc w:val="both"/>
        <w:rPr>
          <w:szCs w:val="24"/>
        </w:rPr>
      </w:pPr>
      <w:r w:rsidRPr="00684046">
        <w:rPr>
          <w:szCs w:val="24"/>
        </w:rPr>
        <w:t>Finally, I thank everyone who directly or indirectly contributed to the successful completion of Smart Agriculture Analytics.</w:t>
      </w:r>
    </w:p>
    <w:p w:rsidR="00684046" w:rsidRDefault="00684046" w:rsidP="00684046">
      <w:pPr>
        <w:spacing w:line="480" w:lineRule="auto"/>
        <w:jc w:val="both"/>
      </w:pPr>
    </w:p>
    <w:p w:rsidR="00805F3C" w:rsidRDefault="00006A13">
      <w:pPr>
        <w:spacing w:after="0"/>
        <w:jc w:val="center"/>
      </w:pPr>
      <w:r>
        <w:rPr>
          <w:b/>
        </w:rPr>
        <w:t>HARIVATHANI A</w:t>
      </w:r>
    </w:p>
    <w:p w:rsidR="00805F3C" w:rsidRDefault="00006A13">
      <w:r>
        <w:br w:type="page"/>
      </w:r>
    </w:p>
    <w:p w:rsidR="00805F3C" w:rsidRDefault="00006A13">
      <w:pPr>
        <w:spacing w:after="360"/>
        <w:jc w:val="center"/>
      </w:pPr>
      <w:r>
        <w:rPr>
          <w:b/>
          <w:sz w:val="32"/>
        </w:rPr>
        <w:t>ABSTRACT</w:t>
      </w:r>
    </w:p>
    <w:p w:rsidR="00805F3C" w:rsidRDefault="00006A13">
      <w:pPr>
        <w:jc w:val="both"/>
      </w:pPr>
      <w:r>
        <w:t>Agriculture generates large volumes of information related to crop production, soil characteristics, weather conditions, irrigation, fertilizer usage, market prices, and yield. Effective analysis of these factors can help identify patterns and support data-driven agricultural decision-making.</w:t>
      </w:r>
    </w:p>
    <w:p w:rsidR="00805F3C" w:rsidRDefault="00006A13">
      <w:pPr>
        <w:jc w:val="both"/>
      </w:pPr>
      <w:r>
        <w:t>Smart Agriculture Analytics is a Python-based data analytics and machine learning project developed to analyze agricultural data through a single interactive platform. The project works with approximately 5,000 agricultural records containing information about crops, states, seasons, soil nutrients, rainfall, temperature, humidity, irrigation, fertilizer, pesticide usage, production, yield, market price, and revenue.</w:t>
      </w:r>
    </w:p>
    <w:p w:rsidR="00805F3C" w:rsidRDefault="00006A13">
      <w:pPr>
        <w:jc w:val="both"/>
      </w:pPr>
      <w:r>
        <w:t>The system performs data generation, data cleaning, exploratory data analysis, database management, SQL analytics, machine learning, and interactive visualization. SQLite is used to store agricultural records and analytical summaries. SQL queries are used to obtain crop-wise, state-wise, seasonal, irrigation-related, production, yield, and revenue insights.</w:t>
      </w:r>
    </w:p>
    <w:p w:rsidR="00805F3C" w:rsidRDefault="00006A13">
      <w:pPr>
        <w:jc w:val="both"/>
      </w:pPr>
      <w:r>
        <w:t>A Random Forest Classification model is implemented for crop recommendation using soil and environmental attributes such as nitrogen, phosphorus, potassium, temperature, humidity, rainfall, and soil pH. A Random Forest Regression model is implemented to predict yield in tons per hectare using agricultural, environmental, soil, management, market, crop, season, and irrigation attributes.</w:t>
      </w:r>
    </w:p>
    <w:p w:rsidR="00805F3C" w:rsidRDefault="00006A13">
      <w:pPr>
        <w:jc w:val="both"/>
      </w:pPr>
      <w:r>
        <w:t>The final system is presented through an interactive Streamlit dashboard containing Dashboard, Data Analysis, Crop Recommendation, Yield Prediction, SQL Analytics, and Dataset sections. The project demonstrates the integration of data analytics, SQL, machine learning, and visualization techniques in an agricultural domain.</w:t>
      </w:r>
    </w:p>
    <w:p w:rsidR="00805F3C" w:rsidRDefault="00006A13">
      <w:r>
        <w:br w:type="page"/>
      </w:r>
    </w:p>
    <w:p w:rsidR="00805F3C" w:rsidRDefault="00006A13">
      <w:pPr>
        <w:spacing w:after="360"/>
        <w:jc w:val="center"/>
      </w:pPr>
      <w:r>
        <w:rPr>
          <w:b/>
          <w:sz w:val="32"/>
        </w:rPr>
        <w:t>TABLE OF CONTENTS</w:t>
      </w:r>
    </w:p>
    <w:p w:rsidR="00805F3C" w:rsidRDefault="00006A13">
      <w:pPr>
        <w:spacing w:after="80"/>
      </w:pPr>
      <w:r>
        <w:t>1. Introduction</w:t>
      </w:r>
    </w:p>
    <w:p w:rsidR="00805F3C" w:rsidRDefault="00006A13">
      <w:pPr>
        <w:spacing w:after="80"/>
      </w:pPr>
      <w:r>
        <w:t>2. Problem Statement</w:t>
      </w:r>
    </w:p>
    <w:p w:rsidR="00805F3C" w:rsidRDefault="00006A13">
      <w:pPr>
        <w:spacing w:after="80"/>
      </w:pPr>
      <w:r>
        <w:t>3. Objectives</w:t>
      </w:r>
    </w:p>
    <w:p w:rsidR="00805F3C" w:rsidRDefault="00006A13">
      <w:pPr>
        <w:spacing w:after="80"/>
      </w:pPr>
      <w:r>
        <w:t>4. Existing System</w:t>
      </w:r>
    </w:p>
    <w:p w:rsidR="00805F3C" w:rsidRDefault="00006A13">
      <w:pPr>
        <w:spacing w:after="80"/>
      </w:pPr>
      <w:r>
        <w:t>5. Proposed System</w:t>
      </w:r>
    </w:p>
    <w:p w:rsidR="00805F3C" w:rsidRDefault="00006A13">
      <w:pPr>
        <w:spacing w:after="80"/>
      </w:pPr>
      <w:r>
        <w:t>6. System Requirements</w:t>
      </w:r>
    </w:p>
    <w:p w:rsidR="00805F3C" w:rsidRDefault="00006A13">
      <w:pPr>
        <w:spacing w:after="80"/>
      </w:pPr>
      <w:r>
        <w:t>7. System Analysis and Design</w:t>
      </w:r>
    </w:p>
    <w:p w:rsidR="00805F3C" w:rsidRDefault="00006A13">
      <w:pPr>
        <w:spacing w:after="80"/>
      </w:pPr>
      <w:r>
        <w:t>8. Dataset Description</w:t>
      </w:r>
    </w:p>
    <w:p w:rsidR="00805F3C" w:rsidRDefault="00006A13">
      <w:pPr>
        <w:spacing w:after="80"/>
      </w:pPr>
      <w:r>
        <w:t>9. Data Preprocessing</w:t>
      </w:r>
    </w:p>
    <w:p w:rsidR="00805F3C" w:rsidRDefault="00006A13">
      <w:pPr>
        <w:spacing w:after="80"/>
      </w:pPr>
      <w:r>
        <w:t>10. Exploratory Data Analysis</w:t>
      </w:r>
    </w:p>
    <w:p w:rsidR="00805F3C" w:rsidRDefault="00006A13">
      <w:pPr>
        <w:spacing w:after="80"/>
      </w:pPr>
      <w:r>
        <w:t>11. Database and SQL Analysis</w:t>
      </w:r>
    </w:p>
    <w:p w:rsidR="00805F3C" w:rsidRDefault="00006A13">
      <w:pPr>
        <w:spacing w:after="80"/>
      </w:pPr>
      <w:r>
        <w:t>12. Machine Learning Methodology</w:t>
      </w:r>
    </w:p>
    <w:p w:rsidR="00805F3C" w:rsidRDefault="00006A13">
      <w:pPr>
        <w:spacing w:after="80"/>
      </w:pPr>
      <w:r>
        <w:t>13. Crop Recommendation</w:t>
      </w:r>
    </w:p>
    <w:p w:rsidR="00805F3C" w:rsidRDefault="00006A13">
      <w:pPr>
        <w:spacing w:after="80"/>
      </w:pPr>
      <w:r>
        <w:t>14. Yield Prediction</w:t>
      </w:r>
    </w:p>
    <w:p w:rsidR="00805F3C" w:rsidRDefault="00006A13">
      <w:pPr>
        <w:spacing w:after="80"/>
      </w:pPr>
      <w:r>
        <w:t>15. System Implementation</w:t>
      </w:r>
    </w:p>
    <w:p w:rsidR="00805F3C" w:rsidRDefault="00006A13">
      <w:pPr>
        <w:spacing w:after="80"/>
      </w:pPr>
      <w:r>
        <w:t>16. Streamlit Dashboard</w:t>
      </w:r>
    </w:p>
    <w:p w:rsidR="00805F3C" w:rsidRDefault="00006A13">
      <w:pPr>
        <w:spacing w:after="80"/>
      </w:pPr>
      <w:r>
        <w:t>17. Results and Discussion</w:t>
      </w:r>
    </w:p>
    <w:p w:rsidR="00805F3C" w:rsidRDefault="00006A13">
      <w:pPr>
        <w:spacing w:after="80"/>
      </w:pPr>
      <w:r>
        <w:t>18. Testing</w:t>
      </w:r>
    </w:p>
    <w:p w:rsidR="00805F3C" w:rsidRDefault="00006A13">
      <w:pPr>
        <w:spacing w:after="80"/>
      </w:pPr>
      <w:r>
        <w:t>19. Conclusion</w:t>
      </w:r>
    </w:p>
    <w:p w:rsidR="00805F3C" w:rsidRDefault="00006A13">
      <w:pPr>
        <w:spacing w:after="80"/>
      </w:pPr>
      <w:r>
        <w:t>20. Future Enhancements</w:t>
      </w:r>
    </w:p>
    <w:p w:rsidR="00805F3C" w:rsidRDefault="00006A13">
      <w:pPr>
        <w:spacing w:after="80"/>
      </w:pPr>
      <w:r>
        <w:t>21. References</w:t>
      </w:r>
    </w:p>
    <w:p w:rsidR="00805F3C" w:rsidRDefault="00006A13">
      <w:r>
        <w:br w:type="page"/>
      </w:r>
    </w:p>
    <w:p w:rsidR="00805F3C" w:rsidRDefault="00006A13">
      <w:pPr>
        <w:jc w:val="center"/>
      </w:pPr>
      <w:r>
        <w:rPr>
          <w:b/>
          <w:sz w:val="28"/>
        </w:rPr>
        <w:t>CHAPTER 1</w:t>
      </w:r>
    </w:p>
    <w:p w:rsidR="00805F3C" w:rsidRDefault="00006A13">
      <w:pPr>
        <w:spacing w:after="320"/>
        <w:jc w:val="center"/>
      </w:pPr>
      <w:r>
        <w:rPr>
          <w:b/>
          <w:sz w:val="36"/>
        </w:rPr>
        <w:t>INTRODUCTION</w:t>
      </w:r>
    </w:p>
    <w:p w:rsidR="00805F3C" w:rsidRDefault="00006A13">
      <w:pPr>
        <w:pStyle w:val="Heading2"/>
        <w:spacing w:after="120"/>
      </w:pPr>
      <w:r>
        <w:t>1.1 Background</w:t>
      </w:r>
    </w:p>
    <w:p w:rsidR="00805F3C" w:rsidRDefault="00006A13">
      <w:pPr>
        <w:jc w:val="both"/>
      </w:pPr>
      <w:r>
        <w:t>Agriculture is an important sector that contributes to food production, employment, and economic development. Agricultural productivity depends on multiple interacting factors, including soil nutrients, rainfall, temperature, humidity, irrigation, fertilizer application, crop type, season, and geographical conditions.</w:t>
      </w:r>
    </w:p>
    <w:p w:rsidR="00805F3C" w:rsidRDefault="00006A13">
      <w:pPr>
        <w:jc w:val="both"/>
      </w:pPr>
      <w:r>
        <w:t>Modern agriculture increasingly produces digital data from field records, environmental measurements, production statistics, and market information. Data analytics provides methods for transforming such raw data into useful information, while machine learning can identify relationships and patterns that may not be easily recognized through manual analysis.</w:t>
      </w:r>
    </w:p>
    <w:p w:rsidR="00805F3C" w:rsidRDefault="00006A13">
      <w:pPr>
        <w:pStyle w:val="Heading2"/>
        <w:spacing w:after="120"/>
      </w:pPr>
      <w:r>
        <w:t>1.2 Project Overview</w:t>
      </w:r>
    </w:p>
    <w:p w:rsidR="00805F3C" w:rsidRDefault="00006A13">
      <w:pPr>
        <w:jc w:val="both"/>
      </w:pPr>
      <w:r>
        <w:t>Smart Agriculture Analytics is an integrated analytical application developed using Python, SQL, machine learning, and Streamlit. The system processes agricultural records, performs data cleaning and exploratory analysis, stores information in SQLite, executes analytical SQL queries, trains machine learning models, and presents results through an interactive dashboard.</w:t>
      </w:r>
    </w:p>
    <w:p w:rsidR="00805F3C" w:rsidRDefault="00006A13">
      <w:pPr>
        <w:pStyle w:val="Heading2"/>
        <w:spacing w:after="120"/>
      </w:pPr>
      <w:r>
        <w:t>1.3 Need for the Project</w:t>
      </w:r>
    </w:p>
    <w:p w:rsidR="00805F3C" w:rsidRDefault="00006A13">
      <w:pPr>
        <w:jc w:val="both"/>
      </w:pPr>
      <w:r>
        <w:t>Agricultural datasets can contain thousands of records and multiple variables. Manual examination of such datasets is time-consuming and makes it difficult to identify trends in production, yield, environmental conditions, irrigation, and revenue. A centralized analytical platform can simplify these tasks and make the results easier to explore.</w:t>
      </w:r>
    </w:p>
    <w:p w:rsidR="00805F3C" w:rsidRDefault="00006A13">
      <w:pPr>
        <w:pStyle w:val="ListBullet"/>
        <w:spacing w:after="60"/>
      </w:pPr>
      <w:r>
        <w:t>Organize and clean agricultural data.</w:t>
      </w:r>
    </w:p>
    <w:p w:rsidR="00805F3C" w:rsidRDefault="00006A13">
      <w:pPr>
        <w:pStyle w:val="ListBullet"/>
        <w:spacing w:after="60"/>
      </w:pPr>
      <w:r>
        <w:t>Identify patterns in production and yield.</w:t>
      </w:r>
    </w:p>
    <w:p w:rsidR="00805F3C" w:rsidRDefault="00006A13">
      <w:pPr>
        <w:pStyle w:val="ListBullet"/>
        <w:spacing w:after="60"/>
      </w:pPr>
      <w:r>
        <w:t>Analyze environmental and soil factors.</w:t>
      </w:r>
    </w:p>
    <w:p w:rsidR="00805F3C" w:rsidRDefault="00006A13">
      <w:pPr>
        <w:pStyle w:val="ListBullet"/>
        <w:spacing w:after="60"/>
      </w:pPr>
      <w:r>
        <w:t>Perform database and SQL-based analytics.</w:t>
      </w:r>
    </w:p>
    <w:p w:rsidR="00805F3C" w:rsidRDefault="00006A13">
      <w:pPr>
        <w:pStyle w:val="ListBullet"/>
        <w:spacing w:after="60"/>
      </w:pPr>
      <w:r>
        <w:t>Recommend crops from soil and environmental inputs.</w:t>
      </w:r>
    </w:p>
    <w:p w:rsidR="00805F3C" w:rsidRDefault="00006A13">
      <w:pPr>
        <w:pStyle w:val="ListBullet"/>
        <w:spacing w:after="60"/>
      </w:pPr>
      <w:r>
        <w:t>Predict crop yield using machine learning.</w:t>
      </w:r>
    </w:p>
    <w:p w:rsidR="00805F3C" w:rsidRDefault="00006A13">
      <w:pPr>
        <w:pStyle w:val="ListBullet"/>
        <w:spacing w:after="60"/>
      </w:pPr>
      <w:r>
        <w:t>Present analytical results through an interactive dashboard.</w:t>
      </w:r>
    </w:p>
    <w:p w:rsidR="00805F3C" w:rsidRDefault="00006A13">
      <w:pPr>
        <w:pStyle w:val="Heading2"/>
        <w:spacing w:after="120"/>
      </w:pPr>
      <w:r>
        <w:t>1.4 Scope of the Project</w:t>
      </w:r>
    </w:p>
    <w:p w:rsidR="00805F3C" w:rsidRDefault="00006A13">
      <w:pPr>
        <w:pStyle w:val="ListBullet"/>
        <w:spacing w:after="60"/>
      </w:pPr>
      <w:r>
        <w:t>Agricultural data cleaning and preprocessing.</w:t>
      </w:r>
    </w:p>
    <w:p w:rsidR="00805F3C" w:rsidRDefault="00006A13">
      <w:pPr>
        <w:pStyle w:val="ListBullet"/>
        <w:spacing w:after="60"/>
      </w:pPr>
      <w:r>
        <w:t>Exploratory data analysis and visualization.</w:t>
      </w:r>
    </w:p>
    <w:p w:rsidR="00805F3C" w:rsidRDefault="00006A13">
      <w:pPr>
        <w:pStyle w:val="ListBullet"/>
        <w:spacing w:after="60"/>
      </w:pPr>
      <w:r>
        <w:t>SQLite database creation and SQL analytics.</w:t>
      </w:r>
    </w:p>
    <w:p w:rsidR="00805F3C" w:rsidRDefault="00006A13">
      <w:pPr>
        <w:pStyle w:val="ListBullet"/>
        <w:spacing w:after="60"/>
      </w:pPr>
      <w:r>
        <w:t>Crop recommendation using Random Forest Classification.</w:t>
      </w:r>
    </w:p>
    <w:p w:rsidR="00805F3C" w:rsidRDefault="00006A13">
      <w:pPr>
        <w:pStyle w:val="ListBullet"/>
        <w:spacing w:after="60"/>
      </w:pPr>
      <w:r>
        <w:t>Yield prediction using Random Forest Regression.</w:t>
      </w:r>
    </w:p>
    <w:p w:rsidR="00805F3C" w:rsidRDefault="00006A13">
      <w:pPr>
        <w:pStyle w:val="ListBullet"/>
        <w:spacing w:after="60"/>
      </w:pPr>
      <w:r>
        <w:t>Interactive Streamlit-based analytical dashboard.</w:t>
      </w:r>
    </w:p>
    <w:p w:rsidR="00805F3C" w:rsidRDefault="00006A13">
      <w:pPr>
        <w:pStyle w:val="ListBullet"/>
        <w:spacing w:after="60"/>
      </w:pPr>
      <w:r>
        <w:t>Downloadable analytical outputs and dataset exploration.</w:t>
      </w:r>
    </w:p>
    <w:p w:rsidR="00805F3C" w:rsidRDefault="00006A13">
      <w:pPr>
        <w:pStyle w:val="Heading2"/>
        <w:spacing w:after="120"/>
      </w:pPr>
      <w:r>
        <w:t>1.5 Technologies Used</w:t>
      </w:r>
    </w:p>
    <w:tbl>
      <w:tblPr>
        <w:tblStyle w:val="TableGrid"/>
        <w:tblW w:w="0" w:type="auto"/>
        <w:jc w:val="center"/>
        <w:tblLook w:val="04A0" w:firstRow="1" w:lastRow="0" w:firstColumn="1" w:lastColumn="0" w:noHBand="0" w:noVBand="1"/>
      </w:tblPr>
      <w:tblGrid>
        <w:gridCol w:w="4680"/>
        <w:gridCol w:w="4680"/>
      </w:tblGrid>
      <w:tr w:rsidR="00805F3C">
        <w:trPr>
          <w:jc w:val="center"/>
        </w:trPr>
        <w:tc>
          <w:tcPr>
            <w:tcW w:w="4680" w:type="dxa"/>
            <w:vAlign w:val="center"/>
          </w:tcPr>
          <w:p w:rsidR="00805F3C" w:rsidRDefault="00006A13">
            <w:pPr>
              <w:jc w:val="center"/>
            </w:pPr>
            <w:r>
              <w:rPr>
                <w:b/>
                <w:sz w:val="21"/>
              </w:rPr>
              <w:t>Technology</w:t>
            </w:r>
          </w:p>
        </w:tc>
        <w:tc>
          <w:tcPr>
            <w:tcW w:w="4680" w:type="dxa"/>
            <w:vAlign w:val="center"/>
          </w:tcPr>
          <w:p w:rsidR="00805F3C" w:rsidRDefault="00006A13">
            <w:pPr>
              <w:jc w:val="center"/>
            </w:pPr>
            <w:r>
              <w:rPr>
                <w:b/>
                <w:sz w:val="21"/>
              </w:rPr>
              <w:t>Purpose</w:t>
            </w:r>
          </w:p>
        </w:tc>
      </w:tr>
      <w:tr w:rsidR="00805F3C">
        <w:trPr>
          <w:jc w:val="center"/>
        </w:trPr>
        <w:tc>
          <w:tcPr>
            <w:tcW w:w="4680" w:type="dxa"/>
            <w:vAlign w:val="center"/>
          </w:tcPr>
          <w:p w:rsidR="00805F3C" w:rsidRDefault="00006A13">
            <w:pPr>
              <w:jc w:val="center"/>
            </w:pPr>
            <w:r>
              <w:rPr>
                <w:sz w:val="21"/>
              </w:rPr>
              <w:t>Python</w:t>
            </w:r>
          </w:p>
        </w:tc>
        <w:tc>
          <w:tcPr>
            <w:tcW w:w="4680" w:type="dxa"/>
            <w:vAlign w:val="center"/>
          </w:tcPr>
          <w:p w:rsidR="00805F3C" w:rsidRDefault="00006A13">
            <w:pPr>
              <w:jc w:val="center"/>
            </w:pPr>
            <w:r>
              <w:rPr>
                <w:sz w:val="21"/>
              </w:rPr>
              <w:t>Core development and analytics</w:t>
            </w:r>
          </w:p>
        </w:tc>
      </w:tr>
      <w:tr w:rsidR="00805F3C">
        <w:trPr>
          <w:jc w:val="center"/>
        </w:trPr>
        <w:tc>
          <w:tcPr>
            <w:tcW w:w="4680" w:type="dxa"/>
            <w:vAlign w:val="center"/>
          </w:tcPr>
          <w:p w:rsidR="00805F3C" w:rsidRDefault="00006A13">
            <w:pPr>
              <w:jc w:val="center"/>
            </w:pPr>
            <w:r>
              <w:rPr>
                <w:sz w:val="21"/>
              </w:rPr>
              <w:t>Pandas</w:t>
            </w:r>
          </w:p>
        </w:tc>
        <w:tc>
          <w:tcPr>
            <w:tcW w:w="4680" w:type="dxa"/>
            <w:vAlign w:val="center"/>
          </w:tcPr>
          <w:p w:rsidR="00805F3C" w:rsidRDefault="00006A13">
            <w:pPr>
              <w:jc w:val="center"/>
            </w:pPr>
            <w:r>
              <w:rPr>
                <w:sz w:val="21"/>
              </w:rPr>
              <w:t>Data processing and manipulation</w:t>
            </w:r>
          </w:p>
        </w:tc>
      </w:tr>
      <w:tr w:rsidR="00805F3C">
        <w:trPr>
          <w:jc w:val="center"/>
        </w:trPr>
        <w:tc>
          <w:tcPr>
            <w:tcW w:w="4680" w:type="dxa"/>
            <w:vAlign w:val="center"/>
          </w:tcPr>
          <w:p w:rsidR="00805F3C" w:rsidRDefault="00006A13">
            <w:pPr>
              <w:jc w:val="center"/>
            </w:pPr>
            <w:r>
              <w:rPr>
                <w:sz w:val="21"/>
              </w:rPr>
              <w:t>NumPy</w:t>
            </w:r>
          </w:p>
        </w:tc>
        <w:tc>
          <w:tcPr>
            <w:tcW w:w="4680" w:type="dxa"/>
            <w:vAlign w:val="center"/>
          </w:tcPr>
          <w:p w:rsidR="00805F3C" w:rsidRDefault="00006A13">
            <w:pPr>
              <w:jc w:val="center"/>
            </w:pPr>
            <w:r>
              <w:rPr>
                <w:sz w:val="21"/>
              </w:rPr>
              <w:t>Numerical operations</w:t>
            </w:r>
          </w:p>
        </w:tc>
      </w:tr>
      <w:tr w:rsidR="00805F3C">
        <w:trPr>
          <w:jc w:val="center"/>
        </w:trPr>
        <w:tc>
          <w:tcPr>
            <w:tcW w:w="4680" w:type="dxa"/>
            <w:vAlign w:val="center"/>
          </w:tcPr>
          <w:p w:rsidR="00805F3C" w:rsidRDefault="00006A13">
            <w:pPr>
              <w:jc w:val="center"/>
            </w:pPr>
            <w:r>
              <w:rPr>
                <w:sz w:val="21"/>
              </w:rPr>
              <w:t>Matplotlib</w:t>
            </w:r>
          </w:p>
        </w:tc>
        <w:tc>
          <w:tcPr>
            <w:tcW w:w="4680" w:type="dxa"/>
            <w:vAlign w:val="center"/>
          </w:tcPr>
          <w:p w:rsidR="00805F3C" w:rsidRDefault="00006A13">
            <w:pPr>
              <w:jc w:val="center"/>
            </w:pPr>
            <w:r>
              <w:rPr>
                <w:sz w:val="21"/>
              </w:rPr>
              <w:t>Data visualization</w:t>
            </w:r>
          </w:p>
        </w:tc>
      </w:tr>
      <w:tr w:rsidR="00805F3C">
        <w:trPr>
          <w:jc w:val="center"/>
        </w:trPr>
        <w:tc>
          <w:tcPr>
            <w:tcW w:w="4680" w:type="dxa"/>
            <w:vAlign w:val="center"/>
          </w:tcPr>
          <w:p w:rsidR="00805F3C" w:rsidRDefault="00006A13">
            <w:pPr>
              <w:jc w:val="center"/>
            </w:pPr>
            <w:r>
              <w:rPr>
                <w:sz w:val="21"/>
              </w:rPr>
              <w:t>Seaborn</w:t>
            </w:r>
          </w:p>
        </w:tc>
        <w:tc>
          <w:tcPr>
            <w:tcW w:w="4680" w:type="dxa"/>
            <w:vAlign w:val="center"/>
          </w:tcPr>
          <w:p w:rsidR="00805F3C" w:rsidRDefault="00006A13">
            <w:pPr>
              <w:jc w:val="center"/>
            </w:pPr>
            <w:r>
              <w:rPr>
                <w:sz w:val="21"/>
              </w:rPr>
              <w:t>Statistical visualization</w:t>
            </w:r>
          </w:p>
        </w:tc>
      </w:tr>
      <w:tr w:rsidR="00805F3C">
        <w:trPr>
          <w:jc w:val="center"/>
        </w:trPr>
        <w:tc>
          <w:tcPr>
            <w:tcW w:w="4680" w:type="dxa"/>
            <w:vAlign w:val="center"/>
          </w:tcPr>
          <w:p w:rsidR="00805F3C" w:rsidRDefault="00006A13">
            <w:pPr>
              <w:jc w:val="center"/>
            </w:pPr>
            <w:r>
              <w:rPr>
                <w:sz w:val="21"/>
              </w:rPr>
              <w:t>SQLite</w:t>
            </w:r>
          </w:p>
        </w:tc>
        <w:tc>
          <w:tcPr>
            <w:tcW w:w="4680" w:type="dxa"/>
            <w:vAlign w:val="center"/>
          </w:tcPr>
          <w:p w:rsidR="00805F3C" w:rsidRDefault="00006A13">
            <w:pPr>
              <w:jc w:val="center"/>
            </w:pPr>
            <w:r>
              <w:rPr>
                <w:sz w:val="21"/>
              </w:rPr>
              <w:t>Database storage</w:t>
            </w:r>
          </w:p>
        </w:tc>
      </w:tr>
      <w:tr w:rsidR="00805F3C">
        <w:trPr>
          <w:jc w:val="center"/>
        </w:trPr>
        <w:tc>
          <w:tcPr>
            <w:tcW w:w="4680" w:type="dxa"/>
            <w:vAlign w:val="center"/>
          </w:tcPr>
          <w:p w:rsidR="00805F3C" w:rsidRDefault="00006A13">
            <w:pPr>
              <w:jc w:val="center"/>
            </w:pPr>
            <w:r>
              <w:rPr>
                <w:sz w:val="21"/>
              </w:rPr>
              <w:t>SQL</w:t>
            </w:r>
          </w:p>
        </w:tc>
        <w:tc>
          <w:tcPr>
            <w:tcW w:w="4680" w:type="dxa"/>
            <w:vAlign w:val="center"/>
          </w:tcPr>
          <w:p w:rsidR="00805F3C" w:rsidRDefault="00006A13">
            <w:pPr>
              <w:jc w:val="center"/>
            </w:pPr>
            <w:r>
              <w:rPr>
                <w:sz w:val="21"/>
              </w:rPr>
              <w:t>Analytical queries</w:t>
            </w:r>
          </w:p>
        </w:tc>
      </w:tr>
      <w:tr w:rsidR="00805F3C">
        <w:trPr>
          <w:jc w:val="center"/>
        </w:trPr>
        <w:tc>
          <w:tcPr>
            <w:tcW w:w="4680" w:type="dxa"/>
            <w:vAlign w:val="center"/>
          </w:tcPr>
          <w:p w:rsidR="00805F3C" w:rsidRDefault="00006A13">
            <w:pPr>
              <w:jc w:val="center"/>
            </w:pPr>
            <w:r>
              <w:rPr>
                <w:sz w:val="21"/>
              </w:rPr>
              <w:t>Scikit-learn</w:t>
            </w:r>
          </w:p>
        </w:tc>
        <w:tc>
          <w:tcPr>
            <w:tcW w:w="4680" w:type="dxa"/>
            <w:vAlign w:val="center"/>
          </w:tcPr>
          <w:p w:rsidR="00805F3C" w:rsidRDefault="00006A13">
            <w:pPr>
              <w:jc w:val="center"/>
            </w:pPr>
            <w:r>
              <w:rPr>
                <w:sz w:val="21"/>
              </w:rPr>
              <w:t>Machine learning</w:t>
            </w:r>
          </w:p>
        </w:tc>
      </w:tr>
      <w:tr w:rsidR="00805F3C">
        <w:trPr>
          <w:jc w:val="center"/>
        </w:trPr>
        <w:tc>
          <w:tcPr>
            <w:tcW w:w="4680" w:type="dxa"/>
            <w:vAlign w:val="center"/>
          </w:tcPr>
          <w:p w:rsidR="00805F3C" w:rsidRDefault="00006A13">
            <w:pPr>
              <w:jc w:val="center"/>
            </w:pPr>
            <w:r>
              <w:rPr>
                <w:sz w:val="21"/>
              </w:rPr>
              <w:t>Random Forest</w:t>
            </w:r>
          </w:p>
        </w:tc>
        <w:tc>
          <w:tcPr>
            <w:tcW w:w="4680" w:type="dxa"/>
            <w:vAlign w:val="center"/>
          </w:tcPr>
          <w:p w:rsidR="00805F3C" w:rsidRDefault="00006A13">
            <w:pPr>
              <w:jc w:val="center"/>
            </w:pPr>
            <w:r>
              <w:rPr>
                <w:sz w:val="21"/>
              </w:rPr>
              <w:t>Classification and regression</w:t>
            </w:r>
          </w:p>
        </w:tc>
      </w:tr>
      <w:tr w:rsidR="00805F3C">
        <w:trPr>
          <w:jc w:val="center"/>
        </w:trPr>
        <w:tc>
          <w:tcPr>
            <w:tcW w:w="4680" w:type="dxa"/>
            <w:vAlign w:val="center"/>
          </w:tcPr>
          <w:p w:rsidR="00805F3C" w:rsidRDefault="00006A13">
            <w:pPr>
              <w:jc w:val="center"/>
            </w:pPr>
            <w:r>
              <w:rPr>
                <w:sz w:val="21"/>
              </w:rPr>
              <w:t>Joblib</w:t>
            </w:r>
          </w:p>
        </w:tc>
        <w:tc>
          <w:tcPr>
            <w:tcW w:w="4680" w:type="dxa"/>
            <w:vAlign w:val="center"/>
          </w:tcPr>
          <w:p w:rsidR="00805F3C" w:rsidRDefault="00006A13">
            <w:pPr>
              <w:jc w:val="center"/>
            </w:pPr>
            <w:r>
              <w:rPr>
                <w:sz w:val="21"/>
              </w:rPr>
              <w:t>Model serialization</w:t>
            </w:r>
          </w:p>
        </w:tc>
      </w:tr>
      <w:tr w:rsidR="00805F3C">
        <w:trPr>
          <w:jc w:val="center"/>
        </w:trPr>
        <w:tc>
          <w:tcPr>
            <w:tcW w:w="4680" w:type="dxa"/>
            <w:vAlign w:val="center"/>
          </w:tcPr>
          <w:p w:rsidR="00805F3C" w:rsidRDefault="00006A13">
            <w:pPr>
              <w:jc w:val="center"/>
            </w:pPr>
            <w:r>
              <w:rPr>
                <w:sz w:val="21"/>
              </w:rPr>
              <w:t>Streamlit</w:t>
            </w:r>
          </w:p>
        </w:tc>
        <w:tc>
          <w:tcPr>
            <w:tcW w:w="4680" w:type="dxa"/>
            <w:vAlign w:val="center"/>
          </w:tcPr>
          <w:p w:rsidR="00805F3C" w:rsidRDefault="00006A13">
            <w:pPr>
              <w:jc w:val="center"/>
            </w:pPr>
            <w:r>
              <w:rPr>
                <w:sz w:val="21"/>
              </w:rPr>
              <w:t>Interactive dashboard</w:t>
            </w:r>
          </w:p>
        </w:tc>
      </w:tr>
      <w:tr w:rsidR="00805F3C">
        <w:trPr>
          <w:jc w:val="center"/>
        </w:trPr>
        <w:tc>
          <w:tcPr>
            <w:tcW w:w="4680" w:type="dxa"/>
            <w:vAlign w:val="center"/>
          </w:tcPr>
          <w:p w:rsidR="00805F3C" w:rsidRDefault="00006A13">
            <w:pPr>
              <w:jc w:val="center"/>
            </w:pPr>
            <w:r>
              <w:rPr>
                <w:sz w:val="21"/>
              </w:rPr>
              <w:t>Visual Studio Code</w:t>
            </w:r>
          </w:p>
        </w:tc>
        <w:tc>
          <w:tcPr>
            <w:tcW w:w="4680" w:type="dxa"/>
            <w:vAlign w:val="center"/>
          </w:tcPr>
          <w:p w:rsidR="00805F3C" w:rsidRDefault="00006A13">
            <w:pPr>
              <w:jc w:val="center"/>
            </w:pPr>
            <w:r>
              <w:rPr>
                <w:sz w:val="21"/>
              </w:rPr>
              <w:t>Development environment</w:t>
            </w:r>
          </w:p>
        </w:tc>
      </w:tr>
    </w:tbl>
    <w:p w:rsidR="00805F3C" w:rsidRDefault="00006A13">
      <w:pPr>
        <w:pStyle w:val="Heading2"/>
        <w:spacing w:after="120"/>
      </w:pPr>
      <w:r>
        <w:t>1.6 Project Workflow</w:t>
      </w:r>
    </w:p>
    <w:p w:rsidR="00805F3C" w:rsidRDefault="00006A13">
      <w:pPr>
        <w:jc w:val="both"/>
      </w:pPr>
      <w:r>
        <w:t>The overall workflow begins with agricultural data generation and cleaning. The cleaned dataset is explored using statistical summaries and visualizations. The data is then stored in an SQLite database for SQL-based analysis. Machine learning models are trained for crop recommendation and yield prediction. Finally, the outputs are integrated into a Streamlit dashboard.</w:t>
      </w:r>
    </w:p>
    <w:p w:rsidR="00805F3C" w:rsidRDefault="00006A13">
      <w:pPr>
        <w:spacing w:after="200"/>
        <w:jc w:val="center"/>
      </w:pPr>
      <w:r>
        <w:rPr>
          <w:b/>
          <w:sz w:val="22"/>
        </w:rPr>
        <w:t>Agricultural Data → Data Cleaning → EDA → SQLite Database → SQL Analysis → Machine Learning → Streamlit Dashboard</w:t>
      </w:r>
    </w:p>
    <w:p w:rsidR="00805F3C" w:rsidRDefault="00006A13">
      <w:pPr>
        <w:pStyle w:val="Heading2"/>
        <w:spacing w:after="120"/>
      </w:pPr>
      <w:r>
        <w:t>1.7 Advantages</w:t>
      </w:r>
    </w:p>
    <w:p w:rsidR="00805F3C" w:rsidRDefault="00006A13">
      <w:pPr>
        <w:pStyle w:val="ListBullet"/>
        <w:spacing w:after="60"/>
      </w:pPr>
      <w:r>
        <w:t>Provides centralized agricultural data analysis.</w:t>
      </w:r>
    </w:p>
    <w:p w:rsidR="00805F3C" w:rsidRDefault="00006A13">
      <w:pPr>
        <w:pStyle w:val="ListBullet"/>
        <w:spacing w:after="60"/>
      </w:pPr>
      <w:r>
        <w:t>Combines analytics, SQL, machine learning, and visualization.</w:t>
      </w:r>
    </w:p>
    <w:p w:rsidR="00805F3C" w:rsidRDefault="00006A13">
      <w:pPr>
        <w:pStyle w:val="ListBullet"/>
        <w:spacing w:after="60"/>
      </w:pPr>
      <w:r>
        <w:t>Supports interactive exploration of agricultural records.</w:t>
      </w:r>
    </w:p>
    <w:p w:rsidR="00805F3C" w:rsidRDefault="00006A13">
      <w:pPr>
        <w:pStyle w:val="ListBullet"/>
        <w:spacing w:after="60"/>
      </w:pPr>
      <w:r>
        <w:t>Provides crop recommendation based on input conditions.</w:t>
      </w:r>
    </w:p>
    <w:p w:rsidR="00805F3C" w:rsidRDefault="00006A13">
      <w:pPr>
        <w:pStyle w:val="ListBullet"/>
        <w:spacing w:after="60"/>
      </w:pPr>
      <w:r>
        <w:t>Provides yield prediction in tons per hectare.</w:t>
      </w:r>
    </w:p>
    <w:p w:rsidR="00805F3C" w:rsidRDefault="00006A13">
      <w:pPr>
        <w:pStyle w:val="ListBullet"/>
        <w:spacing w:after="60"/>
      </w:pPr>
      <w:r>
        <w:t>Makes analytical outputs accessible through a web-based local dashboard.</w:t>
      </w:r>
    </w:p>
    <w:p w:rsidR="00805F3C" w:rsidRDefault="00006A13">
      <w:pPr>
        <w:pStyle w:val="Heading2"/>
        <w:spacing w:after="120"/>
      </w:pPr>
      <w:r>
        <w:t>1.8 Organization of the Report</w:t>
      </w:r>
    </w:p>
    <w:p w:rsidR="00805F3C" w:rsidRDefault="00006A13">
      <w:pPr>
        <w:jc w:val="both"/>
      </w:pPr>
      <w:r>
        <w:t>The report presents the complete development of Smart Agriculture Analytics, beginning with the project background and objectives, followed by system analysis, dataset preparation, exploratory analysis, database and SQL implementation, machine learning models, system implementation, dashboard development, results, testing, conclusion, and future enhancements.</w:t>
      </w:r>
    </w:p>
    <w:p w:rsidR="00805F3C" w:rsidRDefault="00006A13">
      <w:r>
        <w:br w:type="page"/>
      </w:r>
    </w:p>
    <w:p w:rsidR="00805F3C" w:rsidRDefault="00006A13">
      <w:pPr>
        <w:jc w:val="center"/>
      </w:pPr>
      <w:r>
        <w:rPr>
          <w:b/>
          <w:sz w:val="28"/>
        </w:rPr>
        <w:t>CHAPTER 2</w:t>
      </w:r>
    </w:p>
    <w:p w:rsidR="00805F3C" w:rsidRDefault="00006A13">
      <w:pPr>
        <w:spacing w:after="320"/>
        <w:jc w:val="center"/>
      </w:pPr>
      <w:r>
        <w:rPr>
          <w:b/>
          <w:sz w:val="36"/>
        </w:rPr>
        <w:t>PROBLEM STATEMENT</w:t>
      </w:r>
    </w:p>
    <w:p w:rsidR="00805F3C" w:rsidRDefault="00006A13">
      <w:pPr>
        <w:jc w:val="both"/>
      </w:pPr>
      <w:r>
        <w:t>Agricultural data contains information from multiple dimensions such as crop type, location, season, soil, weather, irrigation, agricultural inputs, production, yield, and market conditions. When these records are maintained as raw tabular data, users may find it difficult to identify important patterns and relationships.</w:t>
      </w:r>
    </w:p>
    <w:p w:rsidR="00805F3C" w:rsidRDefault="00006A13">
      <w:pPr>
        <w:jc w:val="both"/>
      </w:pPr>
      <w:r>
        <w:t>Traditional analysis may require separate tools for data cleaning, visualization, database analysis, and prediction. This separation can make the overall analytical workflow less convenient and can increase the time required to obtain useful insights.</w:t>
      </w:r>
    </w:p>
    <w:p w:rsidR="00805F3C" w:rsidRDefault="00006A13">
      <w:pPr>
        <w:pStyle w:val="Heading2"/>
        <w:spacing w:after="120"/>
      </w:pPr>
      <w:r>
        <w:t>2.1 Problem Definition</w:t>
      </w:r>
    </w:p>
    <w:p w:rsidR="00805F3C" w:rsidRDefault="00006A13">
      <w:pPr>
        <w:jc w:val="both"/>
      </w:pPr>
      <w:r>
        <w:t>The problem addressed by this project is to design and implement an integrated agricultural analytics system that can clean and analyze agricultural data, store it in a structured database, perform SQL analytics, recommend suitable crops based on selected environmental and soil parameters, predict crop yield, and present the results through an interactive dashboard.</w:t>
      </w:r>
    </w:p>
    <w:p w:rsidR="00805F3C" w:rsidRDefault="00006A13">
      <w:pPr>
        <w:pStyle w:val="Heading2"/>
        <w:spacing w:after="120"/>
      </w:pPr>
      <w:r>
        <w:t>2.2 Key Challenges</w:t>
      </w:r>
    </w:p>
    <w:p w:rsidR="00805F3C" w:rsidRDefault="00006A13">
      <w:pPr>
        <w:pStyle w:val="ListBullet"/>
        <w:spacing w:after="60"/>
      </w:pPr>
      <w:r>
        <w:t>Handling and preparing multi-variable agricultural data.</w:t>
      </w:r>
    </w:p>
    <w:p w:rsidR="00805F3C" w:rsidRDefault="00006A13">
      <w:pPr>
        <w:pStyle w:val="ListBullet"/>
        <w:spacing w:after="60"/>
      </w:pPr>
      <w:r>
        <w:t>Understanding relationships between environmental conditions and yield.</w:t>
      </w:r>
    </w:p>
    <w:p w:rsidR="00805F3C" w:rsidRDefault="00006A13">
      <w:pPr>
        <w:pStyle w:val="ListBullet"/>
        <w:spacing w:after="60"/>
      </w:pPr>
      <w:r>
        <w:t>Organizing analytical data for SQL queries.</w:t>
      </w:r>
    </w:p>
    <w:p w:rsidR="00805F3C" w:rsidRDefault="00006A13">
      <w:pPr>
        <w:pStyle w:val="ListBullet"/>
        <w:spacing w:after="60"/>
      </w:pPr>
      <w:r>
        <w:t>Building machine learning models for classification and regression tasks.</w:t>
      </w:r>
    </w:p>
    <w:p w:rsidR="00805F3C" w:rsidRDefault="00006A13">
      <w:pPr>
        <w:pStyle w:val="ListBullet"/>
        <w:spacing w:after="60"/>
      </w:pPr>
      <w:r>
        <w:t>Presenting multiple analytical functions in a single user interface.</w:t>
      </w:r>
    </w:p>
    <w:p w:rsidR="00805F3C" w:rsidRDefault="00006A13">
      <w:r>
        <w:br w:type="page"/>
      </w:r>
    </w:p>
    <w:p w:rsidR="00805F3C" w:rsidRDefault="00006A13">
      <w:pPr>
        <w:jc w:val="center"/>
      </w:pPr>
      <w:r>
        <w:rPr>
          <w:b/>
          <w:sz w:val="28"/>
        </w:rPr>
        <w:t>CHAPTER 3</w:t>
      </w:r>
    </w:p>
    <w:p w:rsidR="00805F3C" w:rsidRDefault="00006A13">
      <w:pPr>
        <w:spacing w:after="320"/>
        <w:jc w:val="center"/>
      </w:pPr>
      <w:r>
        <w:rPr>
          <w:b/>
          <w:sz w:val="36"/>
        </w:rPr>
        <w:t>OBJECTIVES</w:t>
      </w:r>
    </w:p>
    <w:p w:rsidR="00805F3C" w:rsidRDefault="00006A13">
      <w:pPr>
        <w:jc w:val="both"/>
      </w:pPr>
      <w:r>
        <w:t>The primary objective of Smart Agriculture Analytics is to develop an integrated platform for agricultural data analysis and machine learning.</w:t>
      </w:r>
    </w:p>
    <w:p w:rsidR="00805F3C" w:rsidRDefault="00006A13">
      <w:pPr>
        <w:pStyle w:val="Heading2"/>
        <w:spacing w:after="120"/>
      </w:pPr>
      <w:r>
        <w:t>3.1 Specific Objectives</w:t>
      </w:r>
    </w:p>
    <w:p w:rsidR="00805F3C" w:rsidRDefault="00006A13">
      <w:pPr>
        <w:pStyle w:val="ListBullet"/>
        <w:spacing w:after="60"/>
      </w:pPr>
      <w:r>
        <w:t>Generate and maintain a structured agricultural dataset.</w:t>
      </w:r>
    </w:p>
    <w:p w:rsidR="00805F3C" w:rsidRDefault="00006A13">
      <w:pPr>
        <w:pStyle w:val="ListBullet"/>
        <w:spacing w:after="60"/>
      </w:pPr>
      <w:r>
        <w:t>Clean and preprocess agricultural records.</w:t>
      </w:r>
    </w:p>
    <w:p w:rsidR="00805F3C" w:rsidRDefault="00006A13">
      <w:pPr>
        <w:pStyle w:val="ListBullet"/>
        <w:spacing w:after="60"/>
      </w:pPr>
      <w:r>
        <w:t>Perform exploratory data analysis using statistical summaries and charts.</w:t>
      </w:r>
    </w:p>
    <w:p w:rsidR="00805F3C" w:rsidRDefault="00006A13">
      <w:pPr>
        <w:pStyle w:val="ListBullet"/>
        <w:spacing w:after="60"/>
      </w:pPr>
      <w:r>
        <w:t>Create an SQLite database for structured storage.</w:t>
      </w:r>
    </w:p>
    <w:p w:rsidR="00805F3C" w:rsidRDefault="00006A13">
      <w:pPr>
        <w:pStyle w:val="ListBullet"/>
        <w:spacing w:after="60"/>
      </w:pPr>
      <w:r>
        <w:t>Develop SQL queries for agricultural analytics.</w:t>
      </w:r>
    </w:p>
    <w:p w:rsidR="00805F3C" w:rsidRDefault="00006A13">
      <w:pPr>
        <w:pStyle w:val="ListBullet"/>
        <w:spacing w:after="60"/>
      </w:pPr>
      <w:r>
        <w:t>Build a Random Forest classification model for crop recommendation.</w:t>
      </w:r>
    </w:p>
    <w:p w:rsidR="00805F3C" w:rsidRDefault="00006A13">
      <w:pPr>
        <w:pStyle w:val="ListBullet"/>
        <w:spacing w:after="60"/>
      </w:pPr>
      <w:r>
        <w:t>Build a Random Forest regression model for yield prediction.</w:t>
      </w:r>
    </w:p>
    <w:p w:rsidR="00805F3C" w:rsidRDefault="00006A13">
      <w:pPr>
        <w:pStyle w:val="ListBullet"/>
        <w:spacing w:after="60"/>
      </w:pPr>
      <w:r>
        <w:t>Develop an interactive Streamlit dashboard.</w:t>
      </w:r>
    </w:p>
    <w:p w:rsidR="00805F3C" w:rsidRDefault="00006A13">
      <w:pPr>
        <w:pStyle w:val="ListBullet"/>
        <w:spacing w:after="60"/>
      </w:pPr>
      <w:r>
        <w:t>Provide users with an easy-to-use interface for analysis and prediction.</w:t>
      </w:r>
    </w:p>
    <w:p w:rsidR="00805F3C" w:rsidRDefault="00006A13">
      <w:pPr>
        <w:pStyle w:val="ListBullet"/>
        <w:spacing w:after="60"/>
      </w:pPr>
      <w:r>
        <w:t>Generate downloadable analytical outputs where appropriate.</w:t>
      </w:r>
    </w:p>
    <w:p w:rsidR="00805F3C" w:rsidRDefault="00006A13">
      <w:r>
        <w:br w:type="page"/>
      </w:r>
    </w:p>
    <w:p w:rsidR="00805F3C" w:rsidRDefault="00006A13">
      <w:pPr>
        <w:jc w:val="center"/>
      </w:pPr>
      <w:r>
        <w:rPr>
          <w:b/>
          <w:sz w:val="28"/>
        </w:rPr>
        <w:t>CHAPTER 4</w:t>
      </w:r>
    </w:p>
    <w:p w:rsidR="00805F3C" w:rsidRDefault="00006A13">
      <w:pPr>
        <w:spacing w:after="320"/>
        <w:jc w:val="center"/>
      </w:pPr>
      <w:r>
        <w:rPr>
          <w:b/>
          <w:sz w:val="36"/>
        </w:rPr>
        <w:t>EXISTING SYSTEM</w:t>
      </w:r>
    </w:p>
    <w:p w:rsidR="00805F3C" w:rsidRDefault="00006A13">
      <w:pPr>
        <w:jc w:val="both"/>
      </w:pPr>
      <w:r>
        <w:t>In a conventional agricultural analysis workflow, data may be stored in spreadsheets or raw datasets and analyzed manually using separate tools. Users may need to perform data cleaning, calculations, visualization, database analysis, and prediction as separate activities.</w:t>
      </w:r>
    </w:p>
    <w:p w:rsidR="00805F3C" w:rsidRDefault="00006A13">
      <w:pPr>
        <w:pStyle w:val="Heading2"/>
        <w:spacing w:after="120"/>
      </w:pPr>
      <w:r>
        <w:t>4.1 Limitations of the Existing Approach</w:t>
      </w:r>
    </w:p>
    <w:p w:rsidR="00805F3C" w:rsidRDefault="00006A13">
      <w:pPr>
        <w:pStyle w:val="ListBullet"/>
        <w:spacing w:after="60"/>
      </w:pPr>
      <w:r>
        <w:t>Manual analysis can be time-consuming for large datasets.</w:t>
      </w:r>
    </w:p>
    <w:p w:rsidR="00805F3C" w:rsidRDefault="00006A13">
      <w:pPr>
        <w:pStyle w:val="ListBullet"/>
        <w:spacing w:after="60"/>
      </w:pPr>
      <w:r>
        <w:t>Raw data may contain inconsistencies or missing values.</w:t>
      </w:r>
    </w:p>
    <w:p w:rsidR="00805F3C" w:rsidRDefault="00006A13">
      <w:pPr>
        <w:pStyle w:val="ListBullet"/>
        <w:spacing w:after="60"/>
      </w:pPr>
      <w:r>
        <w:t>Analytical results may be distributed across different files or tools.</w:t>
      </w:r>
    </w:p>
    <w:p w:rsidR="00805F3C" w:rsidRDefault="00006A13">
      <w:pPr>
        <w:pStyle w:val="ListBullet"/>
        <w:spacing w:after="60"/>
      </w:pPr>
      <w:r>
        <w:t>Machine learning predictions are not always integrated with conventional analytics.</w:t>
      </w:r>
    </w:p>
    <w:p w:rsidR="00805F3C" w:rsidRDefault="00006A13">
      <w:pPr>
        <w:pStyle w:val="ListBullet"/>
        <w:spacing w:after="60"/>
      </w:pPr>
      <w:r>
        <w:t>Users may not have a single interface for data exploration and prediction.</w:t>
      </w:r>
    </w:p>
    <w:p w:rsidR="00805F3C" w:rsidRDefault="00006A13">
      <w:r>
        <w:br w:type="page"/>
      </w:r>
    </w:p>
    <w:p w:rsidR="00805F3C" w:rsidRDefault="00006A13">
      <w:pPr>
        <w:jc w:val="center"/>
      </w:pPr>
      <w:r>
        <w:rPr>
          <w:b/>
          <w:sz w:val="28"/>
        </w:rPr>
        <w:t>CHAPTER 5</w:t>
      </w:r>
    </w:p>
    <w:p w:rsidR="00805F3C" w:rsidRDefault="00006A13">
      <w:pPr>
        <w:spacing w:after="320"/>
        <w:jc w:val="center"/>
      </w:pPr>
      <w:r>
        <w:rPr>
          <w:b/>
          <w:sz w:val="36"/>
        </w:rPr>
        <w:t>PROPOSED SYSTEM</w:t>
      </w:r>
    </w:p>
    <w:p w:rsidR="00805F3C" w:rsidRDefault="00006A13">
      <w:pPr>
        <w:jc w:val="both"/>
      </w:pPr>
      <w:r>
        <w:t>The proposed Smart Agriculture Analytics system integrates data preparation, exploratory analysis, SQL, machine learning, and visualization into a single application. The system uses a cleaned agricultural dataset as the main analytical source and provides separate dashboard sections for major tasks.</w:t>
      </w:r>
    </w:p>
    <w:p w:rsidR="00805F3C" w:rsidRDefault="00006A13">
      <w:pPr>
        <w:pStyle w:val="Heading2"/>
        <w:spacing w:after="120"/>
      </w:pPr>
      <w:r>
        <w:t>5.1 Major Modules</w:t>
      </w:r>
    </w:p>
    <w:tbl>
      <w:tblPr>
        <w:tblStyle w:val="TableGrid"/>
        <w:tblW w:w="0" w:type="auto"/>
        <w:jc w:val="center"/>
        <w:tblLook w:val="04A0" w:firstRow="1" w:lastRow="0" w:firstColumn="1" w:lastColumn="0" w:noHBand="0" w:noVBand="1"/>
      </w:tblPr>
      <w:tblGrid>
        <w:gridCol w:w="4680"/>
        <w:gridCol w:w="4680"/>
      </w:tblGrid>
      <w:tr w:rsidR="00805F3C">
        <w:trPr>
          <w:jc w:val="center"/>
        </w:trPr>
        <w:tc>
          <w:tcPr>
            <w:tcW w:w="4680" w:type="dxa"/>
            <w:vAlign w:val="center"/>
          </w:tcPr>
          <w:p w:rsidR="00805F3C" w:rsidRDefault="00006A13">
            <w:pPr>
              <w:jc w:val="center"/>
            </w:pPr>
            <w:r>
              <w:rPr>
                <w:b/>
                <w:sz w:val="21"/>
              </w:rPr>
              <w:t>Module</w:t>
            </w:r>
          </w:p>
        </w:tc>
        <w:tc>
          <w:tcPr>
            <w:tcW w:w="4680" w:type="dxa"/>
            <w:vAlign w:val="center"/>
          </w:tcPr>
          <w:p w:rsidR="00805F3C" w:rsidRDefault="00006A13">
            <w:pPr>
              <w:jc w:val="center"/>
            </w:pPr>
            <w:r>
              <w:rPr>
                <w:b/>
                <w:sz w:val="21"/>
              </w:rPr>
              <w:t>Description</w:t>
            </w:r>
          </w:p>
        </w:tc>
      </w:tr>
      <w:tr w:rsidR="00805F3C">
        <w:trPr>
          <w:jc w:val="center"/>
        </w:trPr>
        <w:tc>
          <w:tcPr>
            <w:tcW w:w="4680" w:type="dxa"/>
            <w:vAlign w:val="center"/>
          </w:tcPr>
          <w:p w:rsidR="00805F3C" w:rsidRDefault="00006A13">
            <w:pPr>
              <w:jc w:val="center"/>
            </w:pPr>
            <w:r>
              <w:rPr>
                <w:sz w:val="21"/>
              </w:rPr>
              <w:t>Data Processing</w:t>
            </w:r>
          </w:p>
        </w:tc>
        <w:tc>
          <w:tcPr>
            <w:tcW w:w="4680" w:type="dxa"/>
            <w:vAlign w:val="center"/>
          </w:tcPr>
          <w:p w:rsidR="00805F3C" w:rsidRDefault="00006A13">
            <w:pPr>
              <w:jc w:val="center"/>
            </w:pPr>
            <w:r>
              <w:rPr>
                <w:sz w:val="21"/>
              </w:rPr>
              <w:t>Generates, cleans, and prepares agricultural records.</w:t>
            </w:r>
          </w:p>
        </w:tc>
      </w:tr>
      <w:tr w:rsidR="00805F3C">
        <w:trPr>
          <w:jc w:val="center"/>
        </w:trPr>
        <w:tc>
          <w:tcPr>
            <w:tcW w:w="4680" w:type="dxa"/>
            <w:vAlign w:val="center"/>
          </w:tcPr>
          <w:p w:rsidR="00805F3C" w:rsidRDefault="00006A13">
            <w:pPr>
              <w:jc w:val="center"/>
            </w:pPr>
            <w:r>
              <w:rPr>
                <w:sz w:val="21"/>
              </w:rPr>
              <w:t>EDA</w:t>
            </w:r>
          </w:p>
        </w:tc>
        <w:tc>
          <w:tcPr>
            <w:tcW w:w="4680" w:type="dxa"/>
            <w:vAlign w:val="center"/>
          </w:tcPr>
          <w:p w:rsidR="00805F3C" w:rsidRDefault="00006A13">
            <w:pPr>
              <w:jc w:val="center"/>
            </w:pPr>
            <w:r>
              <w:rPr>
                <w:sz w:val="21"/>
              </w:rPr>
              <w:t>Produces statistical summaries and visualizations.</w:t>
            </w:r>
          </w:p>
        </w:tc>
      </w:tr>
      <w:tr w:rsidR="00805F3C">
        <w:trPr>
          <w:jc w:val="center"/>
        </w:trPr>
        <w:tc>
          <w:tcPr>
            <w:tcW w:w="4680" w:type="dxa"/>
            <w:vAlign w:val="center"/>
          </w:tcPr>
          <w:p w:rsidR="00805F3C" w:rsidRDefault="00006A13">
            <w:pPr>
              <w:jc w:val="center"/>
            </w:pPr>
            <w:r>
              <w:rPr>
                <w:sz w:val="21"/>
              </w:rPr>
              <w:t>Database</w:t>
            </w:r>
          </w:p>
        </w:tc>
        <w:tc>
          <w:tcPr>
            <w:tcW w:w="4680" w:type="dxa"/>
            <w:vAlign w:val="center"/>
          </w:tcPr>
          <w:p w:rsidR="00805F3C" w:rsidRDefault="00006A13">
            <w:pPr>
              <w:jc w:val="center"/>
            </w:pPr>
            <w:r>
              <w:rPr>
                <w:sz w:val="21"/>
              </w:rPr>
              <w:t>Stores agricultural data and summaries in SQLite.</w:t>
            </w:r>
          </w:p>
        </w:tc>
      </w:tr>
      <w:tr w:rsidR="00805F3C">
        <w:trPr>
          <w:jc w:val="center"/>
        </w:trPr>
        <w:tc>
          <w:tcPr>
            <w:tcW w:w="4680" w:type="dxa"/>
            <w:vAlign w:val="center"/>
          </w:tcPr>
          <w:p w:rsidR="00805F3C" w:rsidRDefault="00006A13">
            <w:pPr>
              <w:jc w:val="center"/>
            </w:pPr>
            <w:r>
              <w:rPr>
                <w:sz w:val="21"/>
              </w:rPr>
              <w:t>SQL Analytics</w:t>
            </w:r>
          </w:p>
        </w:tc>
        <w:tc>
          <w:tcPr>
            <w:tcW w:w="4680" w:type="dxa"/>
            <w:vAlign w:val="center"/>
          </w:tcPr>
          <w:p w:rsidR="00805F3C" w:rsidRDefault="00006A13">
            <w:pPr>
              <w:jc w:val="center"/>
            </w:pPr>
            <w:r>
              <w:rPr>
                <w:sz w:val="21"/>
              </w:rPr>
              <w:t>Runs analytical queries and exports results to Excel.</w:t>
            </w:r>
          </w:p>
        </w:tc>
      </w:tr>
      <w:tr w:rsidR="00805F3C">
        <w:trPr>
          <w:jc w:val="center"/>
        </w:trPr>
        <w:tc>
          <w:tcPr>
            <w:tcW w:w="4680" w:type="dxa"/>
            <w:vAlign w:val="center"/>
          </w:tcPr>
          <w:p w:rsidR="00805F3C" w:rsidRDefault="00006A13">
            <w:pPr>
              <w:jc w:val="center"/>
            </w:pPr>
            <w:r>
              <w:rPr>
                <w:sz w:val="21"/>
              </w:rPr>
              <w:t>Crop Recommendation</w:t>
            </w:r>
          </w:p>
        </w:tc>
        <w:tc>
          <w:tcPr>
            <w:tcW w:w="4680" w:type="dxa"/>
            <w:vAlign w:val="center"/>
          </w:tcPr>
          <w:p w:rsidR="00805F3C" w:rsidRDefault="00006A13">
            <w:pPr>
              <w:jc w:val="center"/>
            </w:pPr>
            <w:r>
              <w:rPr>
                <w:sz w:val="21"/>
              </w:rPr>
              <w:t>Predicts a suitable crop from soil and environmental inputs.</w:t>
            </w:r>
          </w:p>
        </w:tc>
      </w:tr>
      <w:tr w:rsidR="00805F3C">
        <w:trPr>
          <w:jc w:val="center"/>
        </w:trPr>
        <w:tc>
          <w:tcPr>
            <w:tcW w:w="4680" w:type="dxa"/>
            <w:vAlign w:val="center"/>
          </w:tcPr>
          <w:p w:rsidR="00805F3C" w:rsidRDefault="00006A13">
            <w:pPr>
              <w:jc w:val="center"/>
            </w:pPr>
            <w:r>
              <w:rPr>
                <w:sz w:val="21"/>
              </w:rPr>
              <w:t>Yield Prediction</w:t>
            </w:r>
          </w:p>
        </w:tc>
        <w:tc>
          <w:tcPr>
            <w:tcW w:w="4680" w:type="dxa"/>
            <w:vAlign w:val="center"/>
          </w:tcPr>
          <w:p w:rsidR="00805F3C" w:rsidRDefault="00006A13">
            <w:pPr>
              <w:jc w:val="center"/>
            </w:pPr>
            <w:r>
              <w:rPr>
                <w:sz w:val="21"/>
              </w:rPr>
              <w:t>Predicts yield in tons per hectare.</w:t>
            </w:r>
          </w:p>
        </w:tc>
      </w:tr>
      <w:tr w:rsidR="00805F3C">
        <w:trPr>
          <w:jc w:val="center"/>
        </w:trPr>
        <w:tc>
          <w:tcPr>
            <w:tcW w:w="4680" w:type="dxa"/>
            <w:vAlign w:val="center"/>
          </w:tcPr>
          <w:p w:rsidR="00805F3C" w:rsidRDefault="00006A13">
            <w:pPr>
              <w:jc w:val="center"/>
            </w:pPr>
            <w:r>
              <w:rPr>
                <w:sz w:val="21"/>
              </w:rPr>
              <w:t>Dashboard</w:t>
            </w:r>
          </w:p>
        </w:tc>
        <w:tc>
          <w:tcPr>
            <w:tcW w:w="4680" w:type="dxa"/>
            <w:vAlign w:val="center"/>
          </w:tcPr>
          <w:p w:rsidR="00805F3C" w:rsidRDefault="00006A13">
            <w:pPr>
              <w:jc w:val="center"/>
            </w:pPr>
            <w:r>
              <w:rPr>
                <w:sz w:val="21"/>
              </w:rPr>
              <w:t>Provides an interactive user interface through Streamlit.</w:t>
            </w:r>
          </w:p>
        </w:tc>
      </w:tr>
      <w:tr w:rsidR="00805F3C">
        <w:trPr>
          <w:jc w:val="center"/>
        </w:trPr>
        <w:tc>
          <w:tcPr>
            <w:tcW w:w="4680" w:type="dxa"/>
            <w:vAlign w:val="center"/>
          </w:tcPr>
          <w:p w:rsidR="00805F3C" w:rsidRDefault="00006A13">
            <w:pPr>
              <w:jc w:val="center"/>
            </w:pPr>
            <w:r>
              <w:rPr>
                <w:sz w:val="21"/>
              </w:rPr>
              <w:t>Dataset Viewer</w:t>
            </w:r>
          </w:p>
        </w:tc>
        <w:tc>
          <w:tcPr>
            <w:tcW w:w="4680" w:type="dxa"/>
            <w:vAlign w:val="center"/>
          </w:tcPr>
          <w:p w:rsidR="00805F3C" w:rsidRDefault="00006A13">
            <w:pPr>
              <w:jc w:val="center"/>
            </w:pPr>
            <w:r>
              <w:rPr>
                <w:sz w:val="21"/>
              </w:rPr>
              <w:t>Allows filtering, searching, and downloading data.</w:t>
            </w:r>
          </w:p>
        </w:tc>
      </w:tr>
    </w:tbl>
    <w:p w:rsidR="00805F3C" w:rsidRDefault="00006A13">
      <w:r>
        <w:br w:type="page"/>
      </w:r>
    </w:p>
    <w:p w:rsidR="00805F3C" w:rsidRDefault="00006A13">
      <w:pPr>
        <w:jc w:val="center"/>
      </w:pPr>
      <w:r>
        <w:rPr>
          <w:b/>
          <w:sz w:val="28"/>
        </w:rPr>
        <w:t>CHAPTER 6</w:t>
      </w:r>
    </w:p>
    <w:p w:rsidR="00805F3C" w:rsidRDefault="00006A13">
      <w:pPr>
        <w:spacing w:after="320"/>
        <w:jc w:val="center"/>
      </w:pPr>
      <w:r>
        <w:rPr>
          <w:b/>
          <w:sz w:val="36"/>
        </w:rPr>
        <w:t>SYSTEM REQUIREMENTS</w:t>
      </w:r>
    </w:p>
    <w:p w:rsidR="00805F3C" w:rsidRDefault="00006A13">
      <w:pPr>
        <w:pStyle w:val="Heading2"/>
        <w:spacing w:after="120"/>
      </w:pPr>
      <w:r>
        <w:t>6.1 Software Requirements</w:t>
      </w:r>
    </w:p>
    <w:p w:rsidR="00805F3C" w:rsidRDefault="00006A13">
      <w:pPr>
        <w:pStyle w:val="ListBullet"/>
        <w:spacing w:after="60"/>
      </w:pPr>
      <w:r>
        <w:t>Windows operating system or another Python-compatible operating system.</w:t>
      </w:r>
    </w:p>
    <w:p w:rsidR="00805F3C" w:rsidRDefault="00006A13">
      <w:pPr>
        <w:pStyle w:val="ListBullet"/>
        <w:spacing w:after="60"/>
      </w:pPr>
      <w:r>
        <w:t>Python 3.x</w:t>
      </w:r>
    </w:p>
    <w:p w:rsidR="00805F3C" w:rsidRDefault="00006A13">
      <w:pPr>
        <w:pStyle w:val="ListBullet"/>
        <w:spacing w:after="60"/>
      </w:pPr>
      <w:r>
        <w:t>Visual Studio Code</w:t>
      </w:r>
    </w:p>
    <w:p w:rsidR="00805F3C" w:rsidRDefault="00006A13">
      <w:pPr>
        <w:pStyle w:val="ListBullet"/>
        <w:spacing w:after="60"/>
      </w:pPr>
      <w:r>
        <w:t>Pandas</w:t>
      </w:r>
    </w:p>
    <w:p w:rsidR="00805F3C" w:rsidRDefault="00006A13">
      <w:pPr>
        <w:pStyle w:val="ListBullet"/>
        <w:spacing w:after="60"/>
      </w:pPr>
      <w:r>
        <w:t>NumPy</w:t>
      </w:r>
    </w:p>
    <w:p w:rsidR="00805F3C" w:rsidRDefault="00006A13">
      <w:pPr>
        <w:pStyle w:val="ListBullet"/>
        <w:spacing w:after="60"/>
      </w:pPr>
      <w:r>
        <w:t>Matplotlib</w:t>
      </w:r>
    </w:p>
    <w:p w:rsidR="00805F3C" w:rsidRDefault="00006A13">
      <w:pPr>
        <w:pStyle w:val="ListBullet"/>
        <w:spacing w:after="60"/>
      </w:pPr>
      <w:r>
        <w:t>Seaborn</w:t>
      </w:r>
    </w:p>
    <w:p w:rsidR="00805F3C" w:rsidRDefault="00006A13">
      <w:pPr>
        <w:pStyle w:val="ListBullet"/>
        <w:spacing w:after="60"/>
      </w:pPr>
      <w:r>
        <w:t>SQLite</w:t>
      </w:r>
    </w:p>
    <w:p w:rsidR="00805F3C" w:rsidRDefault="00006A13">
      <w:pPr>
        <w:pStyle w:val="ListBullet"/>
        <w:spacing w:after="60"/>
      </w:pPr>
      <w:r>
        <w:t>Scikit-learn</w:t>
      </w:r>
    </w:p>
    <w:p w:rsidR="00805F3C" w:rsidRDefault="00006A13">
      <w:pPr>
        <w:pStyle w:val="ListBullet"/>
        <w:spacing w:after="60"/>
      </w:pPr>
      <w:r>
        <w:t>Joblib</w:t>
      </w:r>
    </w:p>
    <w:p w:rsidR="00805F3C" w:rsidRDefault="00006A13">
      <w:pPr>
        <w:pStyle w:val="ListBullet"/>
        <w:spacing w:after="60"/>
      </w:pPr>
      <w:r>
        <w:t>Streamlit</w:t>
      </w:r>
    </w:p>
    <w:p w:rsidR="00805F3C" w:rsidRDefault="00006A13">
      <w:pPr>
        <w:pStyle w:val="Heading2"/>
        <w:spacing w:after="120"/>
      </w:pPr>
      <w:r>
        <w:t>6.2 Hardware Requirements</w:t>
      </w:r>
    </w:p>
    <w:p w:rsidR="00805F3C" w:rsidRDefault="00006A13">
      <w:pPr>
        <w:pStyle w:val="ListBullet"/>
        <w:spacing w:after="60"/>
      </w:pPr>
      <w:r>
        <w:t>Processor: Modern dual-core processor or better.</w:t>
      </w:r>
    </w:p>
    <w:p w:rsidR="00805F3C" w:rsidRDefault="00006A13">
      <w:pPr>
        <w:pStyle w:val="ListBullet"/>
        <w:spacing w:after="60"/>
      </w:pPr>
      <w:r>
        <w:t>RAM: 4 GB minimum; 8 GB or more recommended.</w:t>
      </w:r>
    </w:p>
    <w:p w:rsidR="00805F3C" w:rsidRDefault="00006A13">
      <w:pPr>
        <w:pStyle w:val="ListBullet"/>
        <w:spacing w:after="60"/>
      </w:pPr>
      <w:r>
        <w:t>Storage: Sufficient space for Python environment, datasets, models, and reports.</w:t>
      </w:r>
    </w:p>
    <w:p w:rsidR="00805F3C" w:rsidRDefault="00006A13">
      <w:pPr>
        <w:pStyle w:val="ListBullet"/>
        <w:spacing w:after="60"/>
      </w:pPr>
      <w:r>
        <w:t>Display: Standard monitor capable of running a web browser.</w:t>
      </w:r>
    </w:p>
    <w:p w:rsidR="00805F3C" w:rsidRDefault="00006A13">
      <w:r>
        <w:br w:type="page"/>
      </w:r>
    </w:p>
    <w:p w:rsidR="00805F3C" w:rsidRDefault="00006A13">
      <w:pPr>
        <w:jc w:val="center"/>
      </w:pPr>
      <w:r>
        <w:rPr>
          <w:b/>
          <w:sz w:val="28"/>
        </w:rPr>
        <w:t>CHAPTER 7</w:t>
      </w:r>
    </w:p>
    <w:p w:rsidR="00805F3C" w:rsidRDefault="00006A13">
      <w:pPr>
        <w:spacing w:after="320"/>
        <w:jc w:val="center"/>
      </w:pPr>
      <w:r>
        <w:rPr>
          <w:b/>
          <w:sz w:val="36"/>
        </w:rPr>
        <w:t>SYSTEM ANALYSIS AND DESIGN</w:t>
      </w:r>
    </w:p>
    <w:p w:rsidR="00805F3C" w:rsidRDefault="00006A13">
      <w:pPr>
        <w:pStyle w:val="Heading2"/>
        <w:spacing w:after="120"/>
      </w:pPr>
      <w:r>
        <w:t>7.1 System Architecture</w:t>
      </w:r>
    </w:p>
    <w:p w:rsidR="00805F3C" w:rsidRDefault="00006A13">
      <w:pPr>
        <w:jc w:val="both"/>
      </w:pPr>
      <w:r>
        <w:t>The system follows a pipeline architecture. Agricultural records are first prepared and cleaned. The cleaned data is used by the EDA module and inserted into the SQLite database. SQL analytics produce summarized results. The machine learning modules train and load models for crop recommendation and yield prediction. Streamlit connects these components through an interactive interface.</w:t>
      </w:r>
    </w:p>
    <w:p w:rsidR="00805F3C" w:rsidRDefault="00006A13">
      <w:pPr>
        <w:spacing w:after="240"/>
        <w:jc w:val="center"/>
      </w:pPr>
      <w:r>
        <w:rPr>
          <w:b/>
        </w:rPr>
        <w:t>DATASET</w:t>
      </w:r>
      <w:r>
        <w:rPr>
          <w:b/>
        </w:rPr>
        <w:br/>
        <w:t>↓</w:t>
      </w:r>
      <w:r>
        <w:rPr>
          <w:b/>
        </w:rPr>
        <w:br/>
        <w:t>CLEANING &amp; PREPROCESSING</w:t>
      </w:r>
      <w:r>
        <w:rPr>
          <w:b/>
        </w:rPr>
        <w:br/>
        <w:t>↓</w:t>
      </w:r>
      <w:r>
        <w:rPr>
          <w:b/>
        </w:rPr>
        <w:br/>
        <w:t>EDA + SQLITE DATABASE</w:t>
      </w:r>
      <w:r>
        <w:rPr>
          <w:b/>
        </w:rPr>
        <w:br/>
        <w:t>↓</w:t>
      </w:r>
      <w:r>
        <w:rPr>
          <w:b/>
        </w:rPr>
        <w:br/>
        <w:t>SQL ANALYTICS + MACHINE LEARNING</w:t>
      </w:r>
      <w:r>
        <w:rPr>
          <w:b/>
        </w:rPr>
        <w:br/>
        <w:t>↓</w:t>
      </w:r>
      <w:r>
        <w:rPr>
          <w:b/>
        </w:rPr>
        <w:br/>
        <w:t>STREAMLIT DASHBOARD</w:t>
      </w:r>
    </w:p>
    <w:p w:rsidR="00805F3C" w:rsidRDefault="00006A13">
      <w:pPr>
        <w:pStyle w:val="Heading2"/>
        <w:spacing w:after="120"/>
      </w:pPr>
      <w:r>
        <w:t>7.2 Data Flow</w:t>
      </w:r>
    </w:p>
    <w:p w:rsidR="00805F3C" w:rsidRDefault="00006A13">
      <w:pPr>
        <w:pStyle w:val="ListBullet"/>
        <w:spacing w:after="60"/>
      </w:pPr>
      <w:r>
        <w:t>Input: Agricultural records and user-provided prediction parameters.</w:t>
      </w:r>
    </w:p>
    <w:p w:rsidR="00805F3C" w:rsidRDefault="00006A13">
      <w:pPr>
        <w:pStyle w:val="ListBullet"/>
        <w:spacing w:after="60"/>
      </w:pPr>
      <w:r>
        <w:t>Processing: Cleaning, transformation, analysis, and model inference.</w:t>
      </w:r>
    </w:p>
    <w:p w:rsidR="00805F3C" w:rsidRDefault="00006A13">
      <w:pPr>
        <w:pStyle w:val="ListBullet"/>
        <w:spacing w:after="60"/>
      </w:pPr>
      <w:r>
        <w:t>Storage: CSV files, SQLite database, Excel analytical output, and serialized models.</w:t>
      </w:r>
    </w:p>
    <w:p w:rsidR="00805F3C" w:rsidRDefault="00006A13">
      <w:pPr>
        <w:pStyle w:val="ListBullet"/>
        <w:spacing w:after="60"/>
      </w:pPr>
      <w:r>
        <w:t>Output: Charts, summaries, recommended crop, predicted yield, and dashboard views.</w:t>
      </w:r>
    </w:p>
    <w:p w:rsidR="00805F3C" w:rsidRDefault="00006A13">
      <w:r>
        <w:br w:type="page"/>
      </w:r>
    </w:p>
    <w:p w:rsidR="00805F3C" w:rsidRDefault="00006A13">
      <w:pPr>
        <w:jc w:val="center"/>
      </w:pPr>
      <w:r>
        <w:rPr>
          <w:b/>
          <w:sz w:val="28"/>
        </w:rPr>
        <w:t>CHAPTER 8</w:t>
      </w:r>
    </w:p>
    <w:p w:rsidR="00805F3C" w:rsidRDefault="00006A13">
      <w:pPr>
        <w:spacing w:after="320"/>
        <w:jc w:val="center"/>
      </w:pPr>
      <w:r>
        <w:rPr>
          <w:b/>
          <w:sz w:val="36"/>
        </w:rPr>
        <w:t>DATASET DESCRIPTION</w:t>
      </w:r>
    </w:p>
    <w:p w:rsidR="00805F3C" w:rsidRDefault="00006A13">
      <w:pPr>
        <w:jc w:val="both"/>
      </w:pPr>
      <w:r>
        <w:t>The project uses an agricultural dataset containing approximately 5,000 records. The dataset represents agricultural, environmental, soil, management, production, and financial attributes used for analysis and machine learning.</w:t>
      </w:r>
    </w:p>
    <w:p w:rsidR="00805F3C" w:rsidRDefault="00006A13">
      <w:pPr>
        <w:pStyle w:val="Heading2"/>
        <w:spacing w:after="120"/>
      </w:pPr>
      <w:r>
        <w:t>8.1 Important Dataset Attributes</w:t>
      </w:r>
    </w:p>
    <w:tbl>
      <w:tblPr>
        <w:tblStyle w:val="TableGrid"/>
        <w:tblW w:w="0" w:type="auto"/>
        <w:jc w:val="center"/>
        <w:tblLook w:val="04A0" w:firstRow="1" w:lastRow="0" w:firstColumn="1" w:lastColumn="0" w:noHBand="0" w:noVBand="1"/>
      </w:tblPr>
      <w:tblGrid>
        <w:gridCol w:w="4680"/>
        <w:gridCol w:w="4680"/>
      </w:tblGrid>
      <w:tr w:rsidR="00805F3C">
        <w:trPr>
          <w:jc w:val="center"/>
        </w:trPr>
        <w:tc>
          <w:tcPr>
            <w:tcW w:w="4680" w:type="dxa"/>
            <w:vAlign w:val="center"/>
          </w:tcPr>
          <w:p w:rsidR="00805F3C" w:rsidRDefault="00006A13">
            <w:pPr>
              <w:jc w:val="center"/>
            </w:pPr>
            <w:r>
              <w:rPr>
                <w:b/>
                <w:sz w:val="21"/>
              </w:rPr>
              <w:t>Attribute</w:t>
            </w:r>
          </w:p>
        </w:tc>
        <w:tc>
          <w:tcPr>
            <w:tcW w:w="4680" w:type="dxa"/>
            <w:vAlign w:val="center"/>
          </w:tcPr>
          <w:p w:rsidR="00805F3C" w:rsidRDefault="00006A13">
            <w:pPr>
              <w:jc w:val="center"/>
            </w:pPr>
            <w:r>
              <w:rPr>
                <w:b/>
                <w:sz w:val="21"/>
              </w:rPr>
              <w:t>Description</w:t>
            </w:r>
          </w:p>
        </w:tc>
      </w:tr>
      <w:tr w:rsidR="00805F3C">
        <w:trPr>
          <w:jc w:val="center"/>
        </w:trPr>
        <w:tc>
          <w:tcPr>
            <w:tcW w:w="4680" w:type="dxa"/>
            <w:vAlign w:val="center"/>
          </w:tcPr>
          <w:p w:rsidR="00805F3C" w:rsidRDefault="00006A13">
            <w:pPr>
              <w:jc w:val="center"/>
            </w:pPr>
            <w:r>
              <w:rPr>
                <w:sz w:val="21"/>
              </w:rPr>
              <w:t>Crop</w:t>
            </w:r>
          </w:p>
        </w:tc>
        <w:tc>
          <w:tcPr>
            <w:tcW w:w="4680" w:type="dxa"/>
            <w:vAlign w:val="center"/>
          </w:tcPr>
          <w:p w:rsidR="00805F3C" w:rsidRDefault="00006A13">
            <w:pPr>
              <w:jc w:val="center"/>
            </w:pPr>
            <w:r>
              <w:rPr>
                <w:sz w:val="21"/>
              </w:rPr>
              <w:t>Crop category.</w:t>
            </w:r>
          </w:p>
        </w:tc>
      </w:tr>
      <w:tr w:rsidR="00805F3C">
        <w:trPr>
          <w:jc w:val="center"/>
        </w:trPr>
        <w:tc>
          <w:tcPr>
            <w:tcW w:w="4680" w:type="dxa"/>
            <w:vAlign w:val="center"/>
          </w:tcPr>
          <w:p w:rsidR="00805F3C" w:rsidRDefault="00006A13">
            <w:pPr>
              <w:jc w:val="center"/>
            </w:pPr>
            <w:r>
              <w:rPr>
                <w:sz w:val="21"/>
              </w:rPr>
              <w:t>State</w:t>
            </w:r>
          </w:p>
        </w:tc>
        <w:tc>
          <w:tcPr>
            <w:tcW w:w="4680" w:type="dxa"/>
            <w:vAlign w:val="center"/>
          </w:tcPr>
          <w:p w:rsidR="00805F3C" w:rsidRDefault="00006A13">
            <w:pPr>
              <w:jc w:val="center"/>
            </w:pPr>
            <w:r>
              <w:rPr>
                <w:sz w:val="21"/>
              </w:rPr>
              <w:t>Geographical state/category.</w:t>
            </w:r>
          </w:p>
        </w:tc>
      </w:tr>
      <w:tr w:rsidR="00805F3C">
        <w:trPr>
          <w:jc w:val="center"/>
        </w:trPr>
        <w:tc>
          <w:tcPr>
            <w:tcW w:w="4680" w:type="dxa"/>
            <w:vAlign w:val="center"/>
          </w:tcPr>
          <w:p w:rsidR="00805F3C" w:rsidRDefault="00006A13">
            <w:pPr>
              <w:jc w:val="center"/>
            </w:pPr>
            <w:r>
              <w:rPr>
                <w:sz w:val="21"/>
              </w:rPr>
              <w:t>Season</w:t>
            </w:r>
          </w:p>
        </w:tc>
        <w:tc>
          <w:tcPr>
            <w:tcW w:w="4680" w:type="dxa"/>
            <w:vAlign w:val="center"/>
          </w:tcPr>
          <w:p w:rsidR="00805F3C" w:rsidRDefault="00006A13">
            <w:pPr>
              <w:jc w:val="center"/>
            </w:pPr>
            <w:r>
              <w:rPr>
                <w:sz w:val="21"/>
              </w:rPr>
              <w:t>Agricultural season.</w:t>
            </w:r>
          </w:p>
        </w:tc>
      </w:tr>
      <w:tr w:rsidR="00805F3C">
        <w:trPr>
          <w:jc w:val="center"/>
        </w:trPr>
        <w:tc>
          <w:tcPr>
            <w:tcW w:w="4680" w:type="dxa"/>
            <w:vAlign w:val="center"/>
          </w:tcPr>
          <w:p w:rsidR="00805F3C" w:rsidRDefault="00006A13">
            <w:pPr>
              <w:jc w:val="center"/>
            </w:pPr>
            <w:r>
              <w:rPr>
                <w:sz w:val="21"/>
              </w:rPr>
              <w:t>Area_Hectares</w:t>
            </w:r>
          </w:p>
        </w:tc>
        <w:tc>
          <w:tcPr>
            <w:tcW w:w="4680" w:type="dxa"/>
            <w:vAlign w:val="center"/>
          </w:tcPr>
          <w:p w:rsidR="00805F3C" w:rsidRDefault="00006A13">
            <w:pPr>
              <w:jc w:val="center"/>
            </w:pPr>
            <w:r>
              <w:rPr>
                <w:sz w:val="21"/>
              </w:rPr>
              <w:t>Cultivated area in hectares.</w:t>
            </w:r>
          </w:p>
        </w:tc>
      </w:tr>
      <w:tr w:rsidR="00805F3C">
        <w:trPr>
          <w:jc w:val="center"/>
        </w:trPr>
        <w:tc>
          <w:tcPr>
            <w:tcW w:w="4680" w:type="dxa"/>
            <w:vAlign w:val="center"/>
          </w:tcPr>
          <w:p w:rsidR="00805F3C" w:rsidRDefault="00006A13">
            <w:pPr>
              <w:jc w:val="center"/>
            </w:pPr>
            <w:r>
              <w:rPr>
                <w:sz w:val="21"/>
              </w:rPr>
              <w:t>Rainfall_mm</w:t>
            </w:r>
          </w:p>
        </w:tc>
        <w:tc>
          <w:tcPr>
            <w:tcW w:w="4680" w:type="dxa"/>
            <w:vAlign w:val="center"/>
          </w:tcPr>
          <w:p w:rsidR="00805F3C" w:rsidRDefault="00006A13">
            <w:pPr>
              <w:jc w:val="center"/>
            </w:pPr>
            <w:r>
              <w:rPr>
                <w:sz w:val="21"/>
              </w:rPr>
              <w:t>Rainfall measurement in millimetres.</w:t>
            </w:r>
          </w:p>
        </w:tc>
      </w:tr>
      <w:tr w:rsidR="00805F3C">
        <w:trPr>
          <w:jc w:val="center"/>
        </w:trPr>
        <w:tc>
          <w:tcPr>
            <w:tcW w:w="4680" w:type="dxa"/>
            <w:vAlign w:val="center"/>
          </w:tcPr>
          <w:p w:rsidR="00805F3C" w:rsidRDefault="00006A13">
            <w:pPr>
              <w:jc w:val="center"/>
            </w:pPr>
            <w:r>
              <w:rPr>
                <w:sz w:val="21"/>
              </w:rPr>
              <w:t>Temperature_C</w:t>
            </w:r>
          </w:p>
        </w:tc>
        <w:tc>
          <w:tcPr>
            <w:tcW w:w="4680" w:type="dxa"/>
            <w:vAlign w:val="center"/>
          </w:tcPr>
          <w:p w:rsidR="00805F3C" w:rsidRDefault="00006A13">
            <w:pPr>
              <w:jc w:val="center"/>
            </w:pPr>
            <w:r>
              <w:rPr>
                <w:sz w:val="21"/>
              </w:rPr>
              <w:t>Temperature in degrees Celsius.</w:t>
            </w:r>
          </w:p>
        </w:tc>
      </w:tr>
      <w:tr w:rsidR="00805F3C">
        <w:trPr>
          <w:jc w:val="center"/>
        </w:trPr>
        <w:tc>
          <w:tcPr>
            <w:tcW w:w="4680" w:type="dxa"/>
            <w:vAlign w:val="center"/>
          </w:tcPr>
          <w:p w:rsidR="00805F3C" w:rsidRDefault="00006A13">
            <w:pPr>
              <w:jc w:val="center"/>
            </w:pPr>
            <w:r>
              <w:rPr>
                <w:sz w:val="21"/>
              </w:rPr>
              <w:t>Humidity_Percent</w:t>
            </w:r>
          </w:p>
        </w:tc>
        <w:tc>
          <w:tcPr>
            <w:tcW w:w="4680" w:type="dxa"/>
            <w:vAlign w:val="center"/>
          </w:tcPr>
          <w:p w:rsidR="00805F3C" w:rsidRDefault="00006A13">
            <w:pPr>
              <w:jc w:val="center"/>
            </w:pPr>
            <w:r>
              <w:rPr>
                <w:sz w:val="21"/>
              </w:rPr>
              <w:t>Humidity percentage.</w:t>
            </w:r>
          </w:p>
        </w:tc>
      </w:tr>
      <w:tr w:rsidR="00805F3C">
        <w:trPr>
          <w:jc w:val="center"/>
        </w:trPr>
        <w:tc>
          <w:tcPr>
            <w:tcW w:w="4680" w:type="dxa"/>
            <w:vAlign w:val="center"/>
          </w:tcPr>
          <w:p w:rsidR="00805F3C" w:rsidRDefault="00006A13">
            <w:pPr>
              <w:jc w:val="center"/>
            </w:pPr>
            <w:r>
              <w:rPr>
                <w:sz w:val="21"/>
              </w:rPr>
              <w:t>Soil_N</w:t>
            </w:r>
          </w:p>
        </w:tc>
        <w:tc>
          <w:tcPr>
            <w:tcW w:w="4680" w:type="dxa"/>
            <w:vAlign w:val="center"/>
          </w:tcPr>
          <w:p w:rsidR="00805F3C" w:rsidRDefault="00006A13">
            <w:pPr>
              <w:jc w:val="center"/>
            </w:pPr>
            <w:r>
              <w:rPr>
                <w:sz w:val="21"/>
              </w:rPr>
              <w:t>Soil nitrogen level.</w:t>
            </w:r>
          </w:p>
        </w:tc>
      </w:tr>
      <w:tr w:rsidR="00805F3C">
        <w:trPr>
          <w:jc w:val="center"/>
        </w:trPr>
        <w:tc>
          <w:tcPr>
            <w:tcW w:w="4680" w:type="dxa"/>
            <w:vAlign w:val="center"/>
          </w:tcPr>
          <w:p w:rsidR="00805F3C" w:rsidRDefault="00006A13">
            <w:pPr>
              <w:jc w:val="center"/>
            </w:pPr>
            <w:r>
              <w:rPr>
                <w:sz w:val="21"/>
              </w:rPr>
              <w:t>Soil_P</w:t>
            </w:r>
          </w:p>
        </w:tc>
        <w:tc>
          <w:tcPr>
            <w:tcW w:w="4680" w:type="dxa"/>
            <w:vAlign w:val="center"/>
          </w:tcPr>
          <w:p w:rsidR="00805F3C" w:rsidRDefault="00006A13">
            <w:pPr>
              <w:jc w:val="center"/>
            </w:pPr>
            <w:r>
              <w:rPr>
                <w:sz w:val="21"/>
              </w:rPr>
              <w:t>Soil phosphorus level.</w:t>
            </w:r>
          </w:p>
        </w:tc>
      </w:tr>
      <w:tr w:rsidR="00805F3C">
        <w:trPr>
          <w:jc w:val="center"/>
        </w:trPr>
        <w:tc>
          <w:tcPr>
            <w:tcW w:w="4680" w:type="dxa"/>
            <w:vAlign w:val="center"/>
          </w:tcPr>
          <w:p w:rsidR="00805F3C" w:rsidRDefault="00006A13">
            <w:pPr>
              <w:jc w:val="center"/>
            </w:pPr>
            <w:r>
              <w:rPr>
                <w:sz w:val="21"/>
              </w:rPr>
              <w:t>Soil_K</w:t>
            </w:r>
          </w:p>
        </w:tc>
        <w:tc>
          <w:tcPr>
            <w:tcW w:w="4680" w:type="dxa"/>
            <w:vAlign w:val="center"/>
          </w:tcPr>
          <w:p w:rsidR="00805F3C" w:rsidRDefault="00006A13">
            <w:pPr>
              <w:jc w:val="center"/>
            </w:pPr>
            <w:r>
              <w:rPr>
                <w:sz w:val="21"/>
              </w:rPr>
              <w:t>Soil potassium level.</w:t>
            </w:r>
          </w:p>
        </w:tc>
      </w:tr>
      <w:tr w:rsidR="00805F3C">
        <w:trPr>
          <w:jc w:val="center"/>
        </w:trPr>
        <w:tc>
          <w:tcPr>
            <w:tcW w:w="4680" w:type="dxa"/>
            <w:vAlign w:val="center"/>
          </w:tcPr>
          <w:p w:rsidR="00805F3C" w:rsidRDefault="00006A13">
            <w:pPr>
              <w:jc w:val="center"/>
            </w:pPr>
            <w:r>
              <w:rPr>
                <w:sz w:val="21"/>
              </w:rPr>
              <w:t>Soil_pH</w:t>
            </w:r>
          </w:p>
        </w:tc>
        <w:tc>
          <w:tcPr>
            <w:tcW w:w="4680" w:type="dxa"/>
            <w:vAlign w:val="center"/>
          </w:tcPr>
          <w:p w:rsidR="00805F3C" w:rsidRDefault="00006A13">
            <w:pPr>
              <w:jc w:val="center"/>
            </w:pPr>
            <w:r>
              <w:rPr>
                <w:sz w:val="21"/>
              </w:rPr>
              <w:t>Soil pH value.</w:t>
            </w:r>
          </w:p>
        </w:tc>
      </w:tr>
      <w:tr w:rsidR="00805F3C">
        <w:trPr>
          <w:jc w:val="center"/>
        </w:trPr>
        <w:tc>
          <w:tcPr>
            <w:tcW w:w="4680" w:type="dxa"/>
            <w:vAlign w:val="center"/>
          </w:tcPr>
          <w:p w:rsidR="00805F3C" w:rsidRDefault="00006A13">
            <w:pPr>
              <w:jc w:val="center"/>
            </w:pPr>
            <w:r>
              <w:rPr>
                <w:sz w:val="21"/>
              </w:rPr>
              <w:t>Irrigation</w:t>
            </w:r>
          </w:p>
        </w:tc>
        <w:tc>
          <w:tcPr>
            <w:tcW w:w="4680" w:type="dxa"/>
            <w:vAlign w:val="center"/>
          </w:tcPr>
          <w:p w:rsidR="00805F3C" w:rsidRDefault="00006A13">
            <w:pPr>
              <w:jc w:val="center"/>
            </w:pPr>
            <w:r>
              <w:rPr>
                <w:sz w:val="21"/>
              </w:rPr>
              <w:t>Irrigation category.</w:t>
            </w:r>
          </w:p>
        </w:tc>
      </w:tr>
      <w:tr w:rsidR="00805F3C">
        <w:trPr>
          <w:jc w:val="center"/>
        </w:trPr>
        <w:tc>
          <w:tcPr>
            <w:tcW w:w="4680" w:type="dxa"/>
            <w:vAlign w:val="center"/>
          </w:tcPr>
          <w:p w:rsidR="00805F3C" w:rsidRDefault="00006A13">
            <w:pPr>
              <w:jc w:val="center"/>
            </w:pPr>
            <w:r>
              <w:rPr>
                <w:sz w:val="21"/>
              </w:rPr>
              <w:t>Fertilizer_kg</w:t>
            </w:r>
          </w:p>
        </w:tc>
        <w:tc>
          <w:tcPr>
            <w:tcW w:w="4680" w:type="dxa"/>
            <w:vAlign w:val="center"/>
          </w:tcPr>
          <w:p w:rsidR="00805F3C" w:rsidRDefault="00006A13">
            <w:pPr>
              <w:jc w:val="center"/>
            </w:pPr>
            <w:r>
              <w:rPr>
                <w:sz w:val="21"/>
              </w:rPr>
              <w:t>Fertilizer quantity.</w:t>
            </w:r>
          </w:p>
        </w:tc>
      </w:tr>
      <w:tr w:rsidR="00805F3C">
        <w:trPr>
          <w:jc w:val="center"/>
        </w:trPr>
        <w:tc>
          <w:tcPr>
            <w:tcW w:w="4680" w:type="dxa"/>
            <w:vAlign w:val="center"/>
          </w:tcPr>
          <w:p w:rsidR="00805F3C" w:rsidRDefault="00006A13">
            <w:pPr>
              <w:jc w:val="center"/>
            </w:pPr>
            <w:r>
              <w:rPr>
                <w:sz w:val="21"/>
              </w:rPr>
              <w:t>Pesticide_Liters</w:t>
            </w:r>
          </w:p>
        </w:tc>
        <w:tc>
          <w:tcPr>
            <w:tcW w:w="4680" w:type="dxa"/>
            <w:vAlign w:val="center"/>
          </w:tcPr>
          <w:p w:rsidR="00805F3C" w:rsidRDefault="00006A13">
            <w:pPr>
              <w:jc w:val="center"/>
            </w:pPr>
            <w:r>
              <w:rPr>
                <w:sz w:val="21"/>
              </w:rPr>
              <w:t>Pesticide quantity.</w:t>
            </w:r>
          </w:p>
        </w:tc>
      </w:tr>
      <w:tr w:rsidR="00805F3C">
        <w:trPr>
          <w:jc w:val="center"/>
        </w:trPr>
        <w:tc>
          <w:tcPr>
            <w:tcW w:w="4680" w:type="dxa"/>
            <w:vAlign w:val="center"/>
          </w:tcPr>
          <w:p w:rsidR="00805F3C" w:rsidRDefault="00006A13">
            <w:pPr>
              <w:jc w:val="center"/>
            </w:pPr>
            <w:r>
              <w:rPr>
                <w:sz w:val="21"/>
              </w:rPr>
              <w:t>Production_Tons</w:t>
            </w:r>
          </w:p>
        </w:tc>
        <w:tc>
          <w:tcPr>
            <w:tcW w:w="4680" w:type="dxa"/>
            <w:vAlign w:val="center"/>
          </w:tcPr>
          <w:p w:rsidR="00805F3C" w:rsidRDefault="00006A13">
            <w:pPr>
              <w:jc w:val="center"/>
            </w:pPr>
            <w:r>
              <w:rPr>
                <w:sz w:val="21"/>
              </w:rPr>
              <w:t>Agricultural production in tons.</w:t>
            </w:r>
          </w:p>
        </w:tc>
      </w:tr>
      <w:tr w:rsidR="00805F3C">
        <w:trPr>
          <w:jc w:val="center"/>
        </w:trPr>
        <w:tc>
          <w:tcPr>
            <w:tcW w:w="4680" w:type="dxa"/>
            <w:vAlign w:val="center"/>
          </w:tcPr>
          <w:p w:rsidR="00805F3C" w:rsidRDefault="00006A13">
            <w:pPr>
              <w:jc w:val="center"/>
            </w:pPr>
            <w:r>
              <w:rPr>
                <w:sz w:val="21"/>
              </w:rPr>
              <w:t>Yield_Tons_Per_Hectare</w:t>
            </w:r>
          </w:p>
        </w:tc>
        <w:tc>
          <w:tcPr>
            <w:tcW w:w="4680" w:type="dxa"/>
            <w:vAlign w:val="center"/>
          </w:tcPr>
          <w:p w:rsidR="00805F3C" w:rsidRDefault="00006A13">
            <w:pPr>
              <w:jc w:val="center"/>
            </w:pPr>
            <w:r>
              <w:rPr>
                <w:sz w:val="21"/>
              </w:rPr>
              <w:t>Yield per hectare.</w:t>
            </w:r>
          </w:p>
        </w:tc>
      </w:tr>
      <w:tr w:rsidR="00805F3C">
        <w:trPr>
          <w:jc w:val="center"/>
        </w:trPr>
        <w:tc>
          <w:tcPr>
            <w:tcW w:w="4680" w:type="dxa"/>
            <w:vAlign w:val="center"/>
          </w:tcPr>
          <w:p w:rsidR="00805F3C" w:rsidRDefault="00006A13">
            <w:pPr>
              <w:jc w:val="center"/>
            </w:pPr>
            <w:r>
              <w:rPr>
                <w:sz w:val="21"/>
              </w:rPr>
              <w:t>Market_Price_Per_Ton</w:t>
            </w:r>
          </w:p>
        </w:tc>
        <w:tc>
          <w:tcPr>
            <w:tcW w:w="4680" w:type="dxa"/>
            <w:vAlign w:val="center"/>
          </w:tcPr>
          <w:p w:rsidR="00805F3C" w:rsidRDefault="00006A13">
            <w:pPr>
              <w:jc w:val="center"/>
            </w:pPr>
            <w:r>
              <w:rPr>
                <w:sz w:val="21"/>
              </w:rPr>
              <w:t>Market price per ton.</w:t>
            </w:r>
          </w:p>
        </w:tc>
      </w:tr>
      <w:tr w:rsidR="00805F3C">
        <w:trPr>
          <w:jc w:val="center"/>
        </w:trPr>
        <w:tc>
          <w:tcPr>
            <w:tcW w:w="4680" w:type="dxa"/>
            <w:vAlign w:val="center"/>
          </w:tcPr>
          <w:p w:rsidR="00805F3C" w:rsidRDefault="00006A13">
            <w:pPr>
              <w:jc w:val="center"/>
            </w:pPr>
            <w:r>
              <w:rPr>
                <w:sz w:val="21"/>
              </w:rPr>
              <w:t>Revenue</w:t>
            </w:r>
          </w:p>
        </w:tc>
        <w:tc>
          <w:tcPr>
            <w:tcW w:w="4680" w:type="dxa"/>
            <w:vAlign w:val="center"/>
          </w:tcPr>
          <w:p w:rsidR="00805F3C" w:rsidRDefault="00006A13">
            <w:pPr>
              <w:jc w:val="center"/>
            </w:pPr>
            <w:r>
              <w:rPr>
                <w:sz w:val="21"/>
              </w:rPr>
              <w:t>Revenue generated from production.</w:t>
            </w:r>
          </w:p>
        </w:tc>
      </w:tr>
    </w:tbl>
    <w:p w:rsidR="00805F3C" w:rsidRDefault="00006A13">
      <w:r>
        <w:br w:type="page"/>
      </w:r>
    </w:p>
    <w:p w:rsidR="00805F3C" w:rsidRDefault="00006A13">
      <w:pPr>
        <w:jc w:val="center"/>
      </w:pPr>
      <w:r>
        <w:rPr>
          <w:b/>
          <w:sz w:val="28"/>
        </w:rPr>
        <w:t>CHAPTER 9</w:t>
      </w:r>
    </w:p>
    <w:p w:rsidR="00805F3C" w:rsidRDefault="00006A13">
      <w:pPr>
        <w:spacing w:after="320"/>
        <w:jc w:val="center"/>
      </w:pPr>
      <w:r>
        <w:rPr>
          <w:b/>
          <w:sz w:val="36"/>
        </w:rPr>
        <w:t>DATA PREPROCESSING</w:t>
      </w:r>
    </w:p>
    <w:p w:rsidR="00805F3C" w:rsidRDefault="00006A13">
      <w:pPr>
        <w:jc w:val="both"/>
      </w:pPr>
      <w:r>
        <w:t>Data preprocessing is an important stage because machine learning and analytical results depend on the quality of the input data. The project uses a separate cleaning process to prepare the raw agricultural dataset.</w:t>
      </w:r>
    </w:p>
    <w:p w:rsidR="00805F3C" w:rsidRDefault="00006A13">
      <w:pPr>
        <w:pStyle w:val="Heading2"/>
        <w:spacing w:after="120"/>
      </w:pPr>
      <w:r>
        <w:t>9.1 Cleaning Steps</w:t>
      </w:r>
    </w:p>
    <w:p w:rsidR="00805F3C" w:rsidRDefault="00006A13">
      <w:pPr>
        <w:pStyle w:val="ListBullet"/>
        <w:spacing w:after="60"/>
      </w:pPr>
      <w:r>
        <w:t>Load the raw CSV dataset using Pandas.</w:t>
      </w:r>
    </w:p>
    <w:p w:rsidR="00805F3C" w:rsidRDefault="00006A13">
      <w:pPr>
        <w:pStyle w:val="ListBullet"/>
        <w:spacing w:after="60"/>
      </w:pPr>
      <w:r>
        <w:t>Inspect column names and data types.</w:t>
      </w:r>
    </w:p>
    <w:p w:rsidR="00805F3C" w:rsidRDefault="00006A13">
      <w:pPr>
        <w:pStyle w:val="ListBullet"/>
        <w:spacing w:after="60"/>
      </w:pPr>
      <w:r>
        <w:t>Check for missing values.</w:t>
      </w:r>
    </w:p>
    <w:p w:rsidR="00805F3C" w:rsidRDefault="00006A13">
      <w:pPr>
        <w:pStyle w:val="ListBullet"/>
        <w:spacing w:after="60"/>
      </w:pPr>
      <w:r>
        <w:t>Handle duplicate or inconsistent records where required.</w:t>
      </w:r>
    </w:p>
    <w:p w:rsidR="00805F3C" w:rsidRDefault="00006A13">
      <w:pPr>
        <w:pStyle w:val="ListBullet"/>
        <w:spacing w:after="60"/>
      </w:pPr>
      <w:r>
        <w:t>Convert numerical attributes into appropriate numeric formats.</w:t>
      </w:r>
    </w:p>
    <w:p w:rsidR="00805F3C" w:rsidRDefault="00006A13">
      <w:pPr>
        <w:pStyle w:val="ListBullet"/>
        <w:spacing w:after="60"/>
      </w:pPr>
      <w:r>
        <w:t>Prepare the cleaned dataset for EDA, SQL, and machine learning.</w:t>
      </w:r>
    </w:p>
    <w:p w:rsidR="00805F3C" w:rsidRDefault="00006A13">
      <w:pPr>
        <w:pStyle w:val="ListBullet"/>
        <w:spacing w:after="60"/>
      </w:pPr>
      <w:r>
        <w:t>Save the cleaned data as clean_agriculture_data.csv.</w:t>
      </w:r>
    </w:p>
    <w:p w:rsidR="00805F3C" w:rsidRDefault="00006A13">
      <w:pPr>
        <w:pStyle w:val="Heading2"/>
        <w:spacing w:after="120"/>
      </w:pPr>
      <w:r>
        <w:t>9.2 Output</w:t>
      </w:r>
    </w:p>
    <w:p w:rsidR="00805F3C" w:rsidRDefault="00006A13">
      <w:pPr>
        <w:jc w:val="both"/>
      </w:pPr>
      <w:r>
        <w:t>The cleaned dataset is stored in the dataset folder and is used as the common analytical source for the subsequent modules.</w:t>
      </w:r>
    </w:p>
    <w:p w:rsidR="00805F3C" w:rsidRDefault="00006A13">
      <w:r>
        <w:br w:type="page"/>
      </w:r>
    </w:p>
    <w:p w:rsidR="00805F3C" w:rsidRDefault="00006A13">
      <w:pPr>
        <w:jc w:val="center"/>
      </w:pPr>
      <w:r>
        <w:rPr>
          <w:b/>
          <w:sz w:val="28"/>
        </w:rPr>
        <w:t>CHAPTER 10</w:t>
      </w:r>
    </w:p>
    <w:p w:rsidR="00805F3C" w:rsidRDefault="00006A13">
      <w:pPr>
        <w:spacing w:after="320"/>
        <w:jc w:val="center"/>
      </w:pPr>
      <w:r>
        <w:rPr>
          <w:b/>
          <w:sz w:val="36"/>
        </w:rPr>
        <w:t>EXPLORATORY DATA ANALYSIS</w:t>
      </w:r>
    </w:p>
    <w:p w:rsidR="00805F3C" w:rsidRDefault="00006A13">
      <w:pPr>
        <w:jc w:val="both"/>
      </w:pPr>
      <w:r>
        <w:t>Exploratory Data Analysis (EDA) is used to understand the distribution, relationships, and trends present in the agricultural dataset. The project generates visualizations for production, yield, environmental variables, irrigation, fertilizer usage, correlation, and revenue.</w:t>
      </w:r>
    </w:p>
    <w:p w:rsidR="00805F3C" w:rsidRDefault="00006A13">
      <w:pPr>
        <w:pStyle w:val="Heading2"/>
        <w:spacing w:after="120"/>
      </w:pPr>
      <w:r>
        <w:t>10.1 Visualizations Generated</w:t>
      </w:r>
    </w:p>
    <w:tbl>
      <w:tblPr>
        <w:tblStyle w:val="TableGrid"/>
        <w:tblW w:w="0" w:type="auto"/>
        <w:jc w:val="center"/>
        <w:tblLook w:val="04A0" w:firstRow="1" w:lastRow="0" w:firstColumn="1" w:lastColumn="0" w:noHBand="0" w:noVBand="1"/>
      </w:tblPr>
      <w:tblGrid>
        <w:gridCol w:w="4680"/>
        <w:gridCol w:w="4680"/>
      </w:tblGrid>
      <w:tr w:rsidR="00805F3C">
        <w:trPr>
          <w:jc w:val="center"/>
        </w:trPr>
        <w:tc>
          <w:tcPr>
            <w:tcW w:w="4680" w:type="dxa"/>
            <w:vAlign w:val="center"/>
          </w:tcPr>
          <w:p w:rsidR="00805F3C" w:rsidRDefault="00006A13">
            <w:pPr>
              <w:jc w:val="center"/>
            </w:pPr>
            <w:r>
              <w:rPr>
                <w:b/>
                <w:sz w:val="21"/>
              </w:rPr>
              <w:t>No.</w:t>
            </w:r>
          </w:p>
        </w:tc>
        <w:tc>
          <w:tcPr>
            <w:tcW w:w="4680" w:type="dxa"/>
            <w:vAlign w:val="center"/>
          </w:tcPr>
          <w:p w:rsidR="00805F3C" w:rsidRDefault="00006A13">
            <w:pPr>
              <w:jc w:val="center"/>
            </w:pPr>
            <w:r>
              <w:rPr>
                <w:b/>
                <w:sz w:val="21"/>
              </w:rPr>
              <w:t>Visualization</w:t>
            </w:r>
          </w:p>
        </w:tc>
      </w:tr>
      <w:tr w:rsidR="00805F3C">
        <w:trPr>
          <w:jc w:val="center"/>
        </w:trPr>
        <w:tc>
          <w:tcPr>
            <w:tcW w:w="4680" w:type="dxa"/>
            <w:vAlign w:val="center"/>
          </w:tcPr>
          <w:p w:rsidR="00805F3C" w:rsidRDefault="00006A13">
            <w:pPr>
              <w:jc w:val="center"/>
            </w:pPr>
            <w:r>
              <w:rPr>
                <w:sz w:val="21"/>
              </w:rPr>
              <w:t>1</w:t>
            </w:r>
          </w:p>
        </w:tc>
        <w:tc>
          <w:tcPr>
            <w:tcW w:w="4680" w:type="dxa"/>
            <w:vAlign w:val="center"/>
          </w:tcPr>
          <w:p w:rsidR="00805F3C" w:rsidRDefault="00006A13">
            <w:pPr>
              <w:jc w:val="center"/>
            </w:pPr>
            <w:r>
              <w:rPr>
                <w:sz w:val="21"/>
              </w:rPr>
              <w:t>Production by Crop</w:t>
            </w:r>
          </w:p>
        </w:tc>
      </w:tr>
      <w:tr w:rsidR="00805F3C">
        <w:trPr>
          <w:jc w:val="center"/>
        </w:trPr>
        <w:tc>
          <w:tcPr>
            <w:tcW w:w="4680" w:type="dxa"/>
            <w:vAlign w:val="center"/>
          </w:tcPr>
          <w:p w:rsidR="00805F3C" w:rsidRDefault="00006A13">
            <w:pPr>
              <w:jc w:val="center"/>
            </w:pPr>
            <w:r>
              <w:rPr>
                <w:sz w:val="21"/>
              </w:rPr>
              <w:t>2</w:t>
            </w:r>
          </w:p>
        </w:tc>
        <w:tc>
          <w:tcPr>
            <w:tcW w:w="4680" w:type="dxa"/>
            <w:vAlign w:val="center"/>
          </w:tcPr>
          <w:p w:rsidR="00805F3C" w:rsidRDefault="00006A13">
            <w:pPr>
              <w:jc w:val="center"/>
            </w:pPr>
            <w:r>
              <w:rPr>
                <w:sz w:val="21"/>
              </w:rPr>
              <w:t>Average Yield by Crop</w:t>
            </w:r>
          </w:p>
        </w:tc>
      </w:tr>
      <w:tr w:rsidR="00805F3C">
        <w:trPr>
          <w:jc w:val="center"/>
        </w:trPr>
        <w:tc>
          <w:tcPr>
            <w:tcW w:w="4680" w:type="dxa"/>
            <w:vAlign w:val="center"/>
          </w:tcPr>
          <w:p w:rsidR="00805F3C" w:rsidRDefault="00006A13">
            <w:pPr>
              <w:jc w:val="center"/>
            </w:pPr>
            <w:r>
              <w:rPr>
                <w:sz w:val="21"/>
              </w:rPr>
              <w:t>3</w:t>
            </w:r>
          </w:p>
        </w:tc>
        <w:tc>
          <w:tcPr>
            <w:tcW w:w="4680" w:type="dxa"/>
            <w:vAlign w:val="center"/>
          </w:tcPr>
          <w:p w:rsidR="00805F3C" w:rsidRDefault="00006A13">
            <w:pPr>
              <w:jc w:val="center"/>
            </w:pPr>
            <w:r>
              <w:rPr>
                <w:sz w:val="21"/>
              </w:rPr>
              <w:t>Production by State</w:t>
            </w:r>
          </w:p>
        </w:tc>
      </w:tr>
      <w:tr w:rsidR="00805F3C">
        <w:trPr>
          <w:jc w:val="center"/>
        </w:trPr>
        <w:tc>
          <w:tcPr>
            <w:tcW w:w="4680" w:type="dxa"/>
            <w:vAlign w:val="center"/>
          </w:tcPr>
          <w:p w:rsidR="00805F3C" w:rsidRDefault="00006A13">
            <w:pPr>
              <w:jc w:val="center"/>
            </w:pPr>
            <w:r>
              <w:rPr>
                <w:sz w:val="21"/>
              </w:rPr>
              <w:t>4</w:t>
            </w:r>
          </w:p>
        </w:tc>
        <w:tc>
          <w:tcPr>
            <w:tcW w:w="4680" w:type="dxa"/>
            <w:vAlign w:val="center"/>
          </w:tcPr>
          <w:p w:rsidR="00805F3C" w:rsidRDefault="00006A13">
            <w:pPr>
              <w:jc w:val="center"/>
            </w:pPr>
            <w:r>
              <w:rPr>
                <w:sz w:val="21"/>
              </w:rPr>
              <w:t>Production by Season</w:t>
            </w:r>
          </w:p>
        </w:tc>
      </w:tr>
      <w:tr w:rsidR="00805F3C">
        <w:trPr>
          <w:jc w:val="center"/>
        </w:trPr>
        <w:tc>
          <w:tcPr>
            <w:tcW w:w="4680" w:type="dxa"/>
            <w:vAlign w:val="center"/>
          </w:tcPr>
          <w:p w:rsidR="00805F3C" w:rsidRDefault="00006A13">
            <w:pPr>
              <w:jc w:val="center"/>
            </w:pPr>
            <w:r>
              <w:rPr>
                <w:sz w:val="21"/>
              </w:rPr>
              <w:t>5</w:t>
            </w:r>
          </w:p>
        </w:tc>
        <w:tc>
          <w:tcPr>
            <w:tcW w:w="4680" w:type="dxa"/>
            <w:vAlign w:val="center"/>
          </w:tcPr>
          <w:p w:rsidR="00805F3C" w:rsidRDefault="00006A13">
            <w:pPr>
              <w:jc w:val="center"/>
            </w:pPr>
            <w:r>
              <w:rPr>
                <w:sz w:val="21"/>
              </w:rPr>
              <w:t>Rainfall vs Yield</w:t>
            </w:r>
          </w:p>
        </w:tc>
      </w:tr>
      <w:tr w:rsidR="00805F3C">
        <w:trPr>
          <w:jc w:val="center"/>
        </w:trPr>
        <w:tc>
          <w:tcPr>
            <w:tcW w:w="4680" w:type="dxa"/>
            <w:vAlign w:val="center"/>
          </w:tcPr>
          <w:p w:rsidR="00805F3C" w:rsidRDefault="00006A13">
            <w:pPr>
              <w:jc w:val="center"/>
            </w:pPr>
            <w:r>
              <w:rPr>
                <w:sz w:val="21"/>
              </w:rPr>
              <w:t>6</w:t>
            </w:r>
          </w:p>
        </w:tc>
        <w:tc>
          <w:tcPr>
            <w:tcW w:w="4680" w:type="dxa"/>
            <w:vAlign w:val="center"/>
          </w:tcPr>
          <w:p w:rsidR="00805F3C" w:rsidRDefault="00006A13">
            <w:pPr>
              <w:jc w:val="center"/>
            </w:pPr>
            <w:r>
              <w:rPr>
                <w:sz w:val="21"/>
              </w:rPr>
              <w:t>Temperature vs Yield</w:t>
            </w:r>
          </w:p>
        </w:tc>
      </w:tr>
      <w:tr w:rsidR="00805F3C">
        <w:trPr>
          <w:jc w:val="center"/>
        </w:trPr>
        <w:tc>
          <w:tcPr>
            <w:tcW w:w="4680" w:type="dxa"/>
            <w:vAlign w:val="center"/>
          </w:tcPr>
          <w:p w:rsidR="00805F3C" w:rsidRDefault="00006A13">
            <w:pPr>
              <w:jc w:val="center"/>
            </w:pPr>
            <w:r>
              <w:rPr>
                <w:sz w:val="21"/>
              </w:rPr>
              <w:t>7</w:t>
            </w:r>
          </w:p>
        </w:tc>
        <w:tc>
          <w:tcPr>
            <w:tcW w:w="4680" w:type="dxa"/>
            <w:vAlign w:val="center"/>
          </w:tcPr>
          <w:p w:rsidR="00805F3C" w:rsidRDefault="00006A13">
            <w:pPr>
              <w:jc w:val="center"/>
            </w:pPr>
            <w:r>
              <w:rPr>
                <w:sz w:val="21"/>
              </w:rPr>
              <w:t>Yield by Irrigation</w:t>
            </w:r>
          </w:p>
        </w:tc>
      </w:tr>
      <w:tr w:rsidR="00805F3C">
        <w:trPr>
          <w:jc w:val="center"/>
        </w:trPr>
        <w:tc>
          <w:tcPr>
            <w:tcW w:w="4680" w:type="dxa"/>
            <w:vAlign w:val="center"/>
          </w:tcPr>
          <w:p w:rsidR="00805F3C" w:rsidRDefault="00006A13">
            <w:pPr>
              <w:jc w:val="center"/>
            </w:pPr>
            <w:r>
              <w:rPr>
                <w:sz w:val="21"/>
              </w:rPr>
              <w:t>8</w:t>
            </w:r>
          </w:p>
        </w:tc>
        <w:tc>
          <w:tcPr>
            <w:tcW w:w="4680" w:type="dxa"/>
            <w:vAlign w:val="center"/>
          </w:tcPr>
          <w:p w:rsidR="00805F3C" w:rsidRDefault="00006A13">
            <w:pPr>
              <w:jc w:val="center"/>
            </w:pPr>
            <w:r>
              <w:rPr>
                <w:sz w:val="21"/>
              </w:rPr>
              <w:t>Fertilizer vs Yield</w:t>
            </w:r>
          </w:p>
        </w:tc>
      </w:tr>
      <w:tr w:rsidR="00805F3C">
        <w:trPr>
          <w:jc w:val="center"/>
        </w:trPr>
        <w:tc>
          <w:tcPr>
            <w:tcW w:w="4680" w:type="dxa"/>
            <w:vAlign w:val="center"/>
          </w:tcPr>
          <w:p w:rsidR="00805F3C" w:rsidRDefault="00006A13">
            <w:pPr>
              <w:jc w:val="center"/>
            </w:pPr>
            <w:r>
              <w:rPr>
                <w:sz w:val="21"/>
              </w:rPr>
              <w:t>9</w:t>
            </w:r>
          </w:p>
        </w:tc>
        <w:tc>
          <w:tcPr>
            <w:tcW w:w="4680" w:type="dxa"/>
            <w:vAlign w:val="center"/>
          </w:tcPr>
          <w:p w:rsidR="00805F3C" w:rsidRDefault="00006A13">
            <w:pPr>
              <w:jc w:val="center"/>
            </w:pPr>
            <w:r>
              <w:rPr>
                <w:sz w:val="21"/>
              </w:rPr>
              <w:t>Correlation Heatmap</w:t>
            </w:r>
          </w:p>
        </w:tc>
      </w:tr>
      <w:tr w:rsidR="00805F3C">
        <w:trPr>
          <w:jc w:val="center"/>
        </w:trPr>
        <w:tc>
          <w:tcPr>
            <w:tcW w:w="4680" w:type="dxa"/>
            <w:vAlign w:val="center"/>
          </w:tcPr>
          <w:p w:rsidR="00805F3C" w:rsidRDefault="00006A13">
            <w:pPr>
              <w:jc w:val="center"/>
            </w:pPr>
            <w:r>
              <w:rPr>
                <w:sz w:val="21"/>
              </w:rPr>
              <w:t>10</w:t>
            </w:r>
          </w:p>
        </w:tc>
        <w:tc>
          <w:tcPr>
            <w:tcW w:w="4680" w:type="dxa"/>
            <w:vAlign w:val="center"/>
          </w:tcPr>
          <w:p w:rsidR="00805F3C" w:rsidRDefault="00006A13">
            <w:pPr>
              <w:jc w:val="center"/>
            </w:pPr>
            <w:r>
              <w:rPr>
                <w:sz w:val="21"/>
              </w:rPr>
              <w:t>Revenue by Crop</w:t>
            </w:r>
          </w:p>
        </w:tc>
      </w:tr>
    </w:tbl>
    <w:p w:rsidR="00805F3C" w:rsidRDefault="00006A13">
      <w:pPr>
        <w:jc w:val="both"/>
      </w:pPr>
      <w:r>
        <w:t>These visualizations provide a graphical view of agricultural patterns and support interpretation of the dataset before machine learning and dashboard integration.</w:t>
      </w:r>
    </w:p>
    <w:p w:rsidR="00805F3C" w:rsidRDefault="00006A13">
      <w:r>
        <w:br w:type="page"/>
      </w:r>
    </w:p>
    <w:p w:rsidR="00805F3C" w:rsidRDefault="00006A13">
      <w:pPr>
        <w:jc w:val="center"/>
      </w:pPr>
      <w:r>
        <w:rPr>
          <w:b/>
          <w:sz w:val="28"/>
        </w:rPr>
        <w:t>CHAPTER 11</w:t>
      </w:r>
    </w:p>
    <w:p w:rsidR="00805F3C" w:rsidRDefault="00006A13">
      <w:pPr>
        <w:spacing w:after="320"/>
        <w:jc w:val="center"/>
      </w:pPr>
      <w:r>
        <w:rPr>
          <w:b/>
          <w:sz w:val="36"/>
        </w:rPr>
        <w:t>DATABASE AND SQL ANALYSIS</w:t>
      </w:r>
    </w:p>
    <w:p w:rsidR="00805F3C" w:rsidRDefault="00006A13">
      <w:pPr>
        <w:jc w:val="both"/>
      </w:pPr>
      <w:r>
        <w:t>SQLite is used as the database management system because it is lightweight, file-based, and suitable for a self-contained academic analytics application.</w:t>
      </w:r>
    </w:p>
    <w:p w:rsidR="00805F3C" w:rsidRDefault="00006A13">
      <w:pPr>
        <w:pStyle w:val="Heading2"/>
        <w:spacing w:after="120"/>
      </w:pPr>
      <w:r>
        <w:t>11.1 Database Tables</w:t>
      </w:r>
    </w:p>
    <w:tbl>
      <w:tblPr>
        <w:tblStyle w:val="TableGrid"/>
        <w:tblW w:w="0" w:type="auto"/>
        <w:jc w:val="center"/>
        <w:tblLook w:val="04A0" w:firstRow="1" w:lastRow="0" w:firstColumn="1" w:lastColumn="0" w:noHBand="0" w:noVBand="1"/>
      </w:tblPr>
      <w:tblGrid>
        <w:gridCol w:w="4680"/>
        <w:gridCol w:w="4680"/>
      </w:tblGrid>
      <w:tr w:rsidR="00805F3C">
        <w:trPr>
          <w:jc w:val="center"/>
        </w:trPr>
        <w:tc>
          <w:tcPr>
            <w:tcW w:w="4680" w:type="dxa"/>
            <w:vAlign w:val="center"/>
          </w:tcPr>
          <w:p w:rsidR="00805F3C" w:rsidRDefault="00006A13">
            <w:pPr>
              <w:jc w:val="center"/>
            </w:pPr>
            <w:r>
              <w:rPr>
                <w:b/>
                <w:sz w:val="21"/>
              </w:rPr>
              <w:t>Table</w:t>
            </w:r>
          </w:p>
        </w:tc>
        <w:tc>
          <w:tcPr>
            <w:tcW w:w="4680" w:type="dxa"/>
            <w:vAlign w:val="center"/>
          </w:tcPr>
          <w:p w:rsidR="00805F3C" w:rsidRDefault="00006A13">
            <w:pPr>
              <w:jc w:val="center"/>
            </w:pPr>
            <w:r>
              <w:rPr>
                <w:b/>
                <w:sz w:val="21"/>
              </w:rPr>
              <w:t>Purpose</w:t>
            </w:r>
          </w:p>
        </w:tc>
      </w:tr>
      <w:tr w:rsidR="00805F3C">
        <w:trPr>
          <w:jc w:val="center"/>
        </w:trPr>
        <w:tc>
          <w:tcPr>
            <w:tcW w:w="4680" w:type="dxa"/>
            <w:vAlign w:val="center"/>
          </w:tcPr>
          <w:p w:rsidR="00805F3C" w:rsidRDefault="00006A13">
            <w:pPr>
              <w:jc w:val="center"/>
            </w:pPr>
            <w:r>
              <w:rPr>
                <w:sz w:val="21"/>
              </w:rPr>
              <w:t>agriculture_data</w:t>
            </w:r>
          </w:p>
        </w:tc>
        <w:tc>
          <w:tcPr>
            <w:tcW w:w="4680" w:type="dxa"/>
            <w:vAlign w:val="center"/>
          </w:tcPr>
          <w:p w:rsidR="00805F3C" w:rsidRDefault="00006A13">
            <w:pPr>
              <w:jc w:val="center"/>
            </w:pPr>
            <w:r>
              <w:rPr>
                <w:sz w:val="21"/>
              </w:rPr>
              <w:t>Stores the main agricultural records.</w:t>
            </w:r>
          </w:p>
        </w:tc>
      </w:tr>
      <w:tr w:rsidR="00805F3C">
        <w:trPr>
          <w:jc w:val="center"/>
        </w:trPr>
        <w:tc>
          <w:tcPr>
            <w:tcW w:w="4680" w:type="dxa"/>
            <w:vAlign w:val="center"/>
          </w:tcPr>
          <w:p w:rsidR="00805F3C" w:rsidRDefault="00006A13">
            <w:pPr>
              <w:jc w:val="center"/>
            </w:pPr>
            <w:r>
              <w:rPr>
                <w:sz w:val="21"/>
              </w:rPr>
              <w:t>crop_summary</w:t>
            </w:r>
          </w:p>
        </w:tc>
        <w:tc>
          <w:tcPr>
            <w:tcW w:w="4680" w:type="dxa"/>
            <w:vAlign w:val="center"/>
          </w:tcPr>
          <w:p w:rsidR="00805F3C" w:rsidRDefault="00006A13">
            <w:pPr>
              <w:jc w:val="center"/>
            </w:pPr>
            <w:r>
              <w:rPr>
                <w:sz w:val="21"/>
              </w:rPr>
              <w:t>Stores crop-level summary information.</w:t>
            </w:r>
          </w:p>
        </w:tc>
      </w:tr>
      <w:tr w:rsidR="00805F3C">
        <w:trPr>
          <w:jc w:val="center"/>
        </w:trPr>
        <w:tc>
          <w:tcPr>
            <w:tcW w:w="4680" w:type="dxa"/>
            <w:vAlign w:val="center"/>
          </w:tcPr>
          <w:p w:rsidR="00805F3C" w:rsidRDefault="00006A13">
            <w:pPr>
              <w:jc w:val="center"/>
            </w:pPr>
            <w:r>
              <w:rPr>
                <w:sz w:val="21"/>
              </w:rPr>
              <w:t>state_summary</w:t>
            </w:r>
          </w:p>
        </w:tc>
        <w:tc>
          <w:tcPr>
            <w:tcW w:w="4680" w:type="dxa"/>
            <w:vAlign w:val="center"/>
          </w:tcPr>
          <w:p w:rsidR="00805F3C" w:rsidRDefault="00006A13">
            <w:pPr>
              <w:jc w:val="center"/>
            </w:pPr>
            <w:r>
              <w:rPr>
                <w:sz w:val="21"/>
              </w:rPr>
              <w:t>Stores state-level summary information.</w:t>
            </w:r>
          </w:p>
        </w:tc>
      </w:tr>
      <w:tr w:rsidR="00805F3C">
        <w:trPr>
          <w:jc w:val="center"/>
        </w:trPr>
        <w:tc>
          <w:tcPr>
            <w:tcW w:w="4680" w:type="dxa"/>
            <w:vAlign w:val="center"/>
          </w:tcPr>
          <w:p w:rsidR="00805F3C" w:rsidRDefault="00006A13">
            <w:pPr>
              <w:jc w:val="center"/>
            </w:pPr>
            <w:r>
              <w:rPr>
                <w:sz w:val="21"/>
              </w:rPr>
              <w:t>season_summary</w:t>
            </w:r>
          </w:p>
        </w:tc>
        <w:tc>
          <w:tcPr>
            <w:tcW w:w="4680" w:type="dxa"/>
            <w:vAlign w:val="center"/>
          </w:tcPr>
          <w:p w:rsidR="00805F3C" w:rsidRDefault="00006A13">
            <w:pPr>
              <w:jc w:val="center"/>
            </w:pPr>
            <w:r>
              <w:rPr>
                <w:sz w:val="21"/>
              </w:rPr>
              <w:t>Stores season-level summary information.</w:t>
            </w:r>
          </w:p>
        </w:tc>
      </w:tr>
      <w:tr w:rsidR="00805F3C">
        <w:trPr>
          <w:jc w:val="center"/>
        </w:trPr>
        <w:tc>
          <w:tcPr>
            <w:tcW w:w="4680" w:type="dxa"/>
            <w:vAlign w:val="center"/>
          </w:tcPr>
          <w:p w:rsidR="00805F3C" w:rsidRDefault="00006A13">
            <w:pPr>
              <w:jc w:val="center"/>
            </w:pPr>
            <w:r>
              <w:rPr>
                <w:sz w:val="21"/>
              </w:rPr>
              <w:t>irrigation_summary</w:t>
            </w:r>
          </w:p>
        </w:tc>
        <w:tc>
          <w:tcPr>
            <w:tcW w:w="4680" w:type="dxa"/>
            <w:vAlign w:val="center"/>
          </w:tcPr>
          <w:p w:rsidR="00805F3C" w:rsidRDefault="00006A13">
            <w:pPr>
              <w:jc w:val="center"/>
            </w:pPr>
            <w:r>
              <w:rPr>
                <w:sz w:val="21"/>
              </w:rPr>
              <w:t>Stores irrigation-level summary information.</w:t>
            </w:r>
          </w:p>
        </w:tc>
      </w:tr>
    </w:tbl>
    <w:p w:rsidR="00805F3C" w:rsidRDefault="00006A13">
      <w:pPr>
        <w:pStyle w:val="Heading2"/>
        <w:spacing w:after="120"/>
      </w:pPr>
      <w:r>
        <w:t>11.2 SQL Analysis</w:t>
      </w:r>
    </w:p>
    <w:p w:rsidR="00805F3C" w:rsidRDefault="00006A13">
      <w:pPr>
        <w:jc w:val="both"/>
      </w:pPr>
      <w:r>
        <w:t>The project contains 25 analytical SQL queries covering key performance indicators, crop analysis, state analysis, season analysis, irrigation analysis, production, yield, and revenue. The results are exported to an Excel workbook named agriculture_sql_analysis.xlsx.</w:t>
      </w:r>
    </w:p>
    <w:p w:rsidR="00805F3C" w:rsidRDefault="00006A13">
      <w:r>
        <w:br w:type="page"/>
      </w:r>
    </w:p>
    <w:p w:rsidR="00805F3C" w:rsidRDefault="00006A13">
      <w:pPr>
        <w:jc w:val="center"/>
      </w:pPr>
      <w:r>
        <w:rPr>
          <w:b/>
          <w:sz w:val="28"/>
        </w:rPr>
        <w:t>CHAPTER 12</w:t>
      </w:r>
    </w:p>
    <w:p w:rsidR="00805F3C" w:rsidRDefault="00006A13">
      <w:pPr>
        <w:spacing w:after="320"/>
        <w:jc w:val="center"/>
      </w:pPr>
      <w:r>
        <w:rPr>
          <w:b/>
          <w:sz w:val="36"/>
        </w:rPr>
        <w:t>MACHINE LEARNING METHODOLOGY</w:t>
      </w:r>
    </w:p>
    <w:p w:rsidR="00805F3C" w:rsidRDefault="00006A13">
      <w:pPr>
        <w:jc w:val="both"/>
      </w:pPr>
      <w:r>
        <w:t>Machine learning is used in two separate tasks: classification for crop recommendation and regression for yield prediction. Scikit-learn is used to train and evaluate the models, while Joblib is used to save the trained models for later use by the dashboard.</w:t>
      </w:r>
    </w:p>
    <w:p w:rsidR="00805F3C" w:rsidRDefault="00006A13">
      <w:pPr>
        <w:pStyle w:val="Heading2"/>
        <w:spacing w:after="120"/>
      </w:pPr>
      <w:r>
        <w:t>12.1 Crop Recommendation</w:t>
      </w:r>
    </w:p>
    <w:p w:rsidR="00805F3C" w:rsidRDefault="00006A13">
      <w:pPr>
        <w:jc w:val="both"/>
      </w:pPr>
      <w:r>
        <w:t>This is a classification problem in which the target variable is Crop.</w:t>
      </w:r>
    </w:p>
    <w:p w:rsidR="00805F3C" w:rsidRDefault="00006A13">
      <w:pPr>
        <w:pStyle w:val="Heading2"/>
        <w:spacing w:after="120"/>
      </w:pPr>
      <w:r>
        <w:t>12.2 Yield Prediction</w:t>
      </w:r>
    </w:p>
    <w:p w:rsidR="00805F3C" w:rsidRDefault="00006A13">
      <w:pPr>
        <w:jc w:val="both"/>
      </w:pPr>
      <w:r>
        <w:t>This is a regression problem in which the target variable is Yield_Tons_Per_Hectare.</w:t>
      </w:r>
    </w:p>
    <w:p w:rsidR="00805F3C" w:rsidRDefault="00006A13">
      <w:pPr>
        <w:pStyle w:val="Heading2"/>
        <w:spacing w:after="120"/>
      </w:pPr>
      <w:r>
        <w:t>12.3 Algorithm</w:t>
      </w:r>
    </w:p>
    <w:p w:rsidR="00805F3C" w:rsidRDefault="00006A13">
      <w:pPr>
        <w:jc w:val="both"/>
      </w:pPr>
      <w:r>
        <w:t>Random Forest is used for both tasks. The classifier predicts a crop category, while the regressor estimates a numerical yield value. The models are trained from the cleaned agricultural dataset.</w:t>
      </w:r>
    </w:p>
    <w:p w:rsidR="00805F3C" w:rsidRDefault="00006A13">
      <w:r>
        <w:br w:type="page"/>
      </w:r>
    </w:p>
    <w:p w:rsidR="00805F3C" w:rsidRDefault="00006A13">
      <w:pPr>
        <w:jc w:val="center"/>
      </w:pPr>
      <w:r>
        <w:rPr>
          <w:b/>
          <w:sz w:val="28"/>
        </w:rPr>
        <w:t>CHAPTER 13</w:t>
      </w:r>
    </w:p>
    <w:p w:rsidR="00805F3C" w:rsidRDefault="00006A13">
      <w:pPr>
        <w:spacing w:after="320"/>
        <w:jc w:val="center"/>
      </w:pPr>
      <w:r>
        <w:rPr>
          <w:b/>
          <w:sz w:val="36"/>
        </w:rPr>
        <w:t>CROP RECOMMENDATION</w:t>
      </w:r>
    </w:p>
    <w:p w:rsidR="00805F3C" w:rsidRDefault="00006A13">
      <w:pPr>
        <w:jc w:val="both"/>
      </w:pPr>
      <w:r>
        <w:t>The crop recommendation module predicts a suitable crop category based on soil and environmental conditions. A Random Forest Classifier is trained using the following input features:</w:t>
      </w:r>
    </w:p>
    <w:p w:rsidR="00805F3C" w:rsidRDefault="00006A13">
      <w:pPr>
        <w:pStyle w:val="ListBullet"/>
        <w:spacing w:after="60"/>
      </w:pPr>
      <w:r>
        <w:t>Soil_N</w:t>
      </w:r>
    </w:p>
    <w:p w:rsidR="00805F3C" w:rsidRDefault="00006A13">
      <w:pPr>
        <w:pStyle w:val="ListBullet"/>
        <w:spacing w:after="60"/>
      </w:pPr>
      <w:r>
        <w:t>Soil_P</w:t>
      </w:r>
    </w:p>
    <w:p w:rsidR="00805F3C" w:rsidRDefault="00006A13">
      <w:pPr>
        <w:pStyle w:val="ListBullet"/>
        <w:spacing w:after="60"/>
      </w:pPr>
      <w:r>
        <w:t>Soil_K</w:t>
      </w:r>
    </w:p>
    <w:p w:rsidR="00805F3C" w:rsidRDefault="00006A13">
      <w:pPr>
        <w:pStyle w:val="ListBullet"/>
        <w:spacing w:after="60"/>
      </w:pPr>
      <w:r>
        <w:t>Temperature_C</w:t>
      </w:r>
    </w:p>
    <w:p w:rsidR="00805F3C" w:rsidRDefault="00006A13">
      <w:pPr>
        <w:pStyle w:val="ListBullet"/>
        <w:spacing w:after="60"/>
      </w:pPr>
      <w:r>
        <w:t>Humidity_Percent</w:t>
      </w:r>
    </w:p>
    <w:p w:rsidR="00805F3C" w:rsidRDefault="00006A13">
      <w:pPr>
        <w:pStyle w:val="ListBullet"/>
        <w:spacing w:after="60"/>
      </w:pPr>
      <w:r>
        <w:t>Rainfall_mm</w:t>
      </w:r>
    </w:p>
    <w:p w:rsidR="00805F3C" w:rsidRDefault="00006A13">
      <w:pPr>
        <w:pStyle w:val="ListBullet"/>
        <w:spacing w:after="60"/>
      </w:pPr>
      <w:r>
        <w:t>Soil_pH</w:t>
      </w:r>
    </w:p>
    <w:p w:rsidR="00805F3C" w:rsidRDefault="00006A13">
      <w:pPr>
        <w:pStyle w:val="Heading2"/>
        <w:spacing w:after="120"/>
      </w:pPr>
      <w:r>
        <w:t>13.1 Model Output</w:t>
      </w:r>
    </w:p>
    <w:p w:rsidR="00805F3C" w:rsidRDefault="00006A13">
      <w:pPr>
        <w:jc w:val="both"/>
      </w:pPr>
      <w:r>
        <w:t>The model produces a predicted crop category. The trained model and label encoder are stored in the models folder.</w:t>
      </w:r>
    </w:p>
    <w:p w:rsidR="00805F3C" w:rsidRDefault="00006A13">
      <w:pPr>
        <w:pStyle w:val="Heading2"/>
        <w:spacing w:after="120"/>
      </w:pPr>
      <w:r>
        <w:t>13.2 Generated Outputs</w:t>
      </w:r>
    </w:p>
    <w:p w:rsidR="00805F3C" w:rsidRDefault="00006A13">
      <w:pPr>
        <w:pStyle w:val="ListBullet"/>
        <w:spacing w:after="60"/>
      </w:pPr>
      <w:r>
        <w:t>crop_recommendation_model.pkl</w:t>
      </w:r>
    </w:p>
    <w:p w:rsidR="00805F3C" w:rsidRDefault="00006A13">
      <w:pPr>
        <w:pStyle w:val="ListBullet"/>
        <w:spacing w:after="60"/>
      </w:pPr>
      <w:r>
        <w:t>crop_label_encoder.pkl</w:t>
      </w:r>
    </w:p>
    <w:p w:rsidR="00805F3C" w:rsidRDefault="00006A13">
      <w:pPr>
        <w:pStyle w:val="ListBullet"/>
        <w:spacing w:after="60"/>
      </w:pPr>
      <w:r>
        <w:t>11_crop_confusion_matrix.png</w:t>
      </w:r>
    </w:p>
    <w:p w:rsidR="00805F3C" w:rsidRDefault="00006A13">
      <w:pPr>
        <w:pStyle w:val="ListBullet"/>
        <w:spacing w:after="60"/>
      </w:pPr>
      <w:r>
        <w:t>12_crop_feature_importance.png</w:t>
      </w:r>
    </w:p>
    <w:p w:rsidR="00805F3C" w:rsidRDefault="00006A13">
      <w:r>
        <w:br w:type="page"/>
      </w:r>
    </w:p>
    <w:p w:rsidR="00805F3C" w:rsidRDefault="00006A13">
      <w:pPr>
        <w:jc w:val="center"/>
      </w:pPr>
      <w:r>
        <w:rPr>
          <w:b/>
          <w:sz w:val="28"/>
        </w:rPr>
        <w:t>CHAPTER 14</w:t>
      </w:r>
    </w:p>
    <w:p w:rsidR="00805F3C" w:rsidRDefault="00006A13">
      <w:pPr>
        <w:spacing w:after="320"/>
        <w:jc w:val="center"/>
      </w:pPr>
      <w:r>
        <w:rPr>
          <w:b/>
          <w:sz w:val="36"/>
        </w:rPr>
        <w:t>YIELD PREDICTION</w:t>
      </w:r>
    </w:p>
    <w:p w:rsidR="00805F3C" w:rsidRDefault="00006A13">
      <w:pPr>
        <w:jc w:val="both"/>
      </w:pPr>
      <w:r>
        <w:t>The yield prediction module estimates agricultural yield in tons per hectare using a Random Forest Regressor.</w:t>
      </w:r>
    </w:p>
    <w:p w:rsidR="00805F3C" w:rsidRDefault="00006A13">
      <w:pPr>
        <w:pStyle w:val="Heading2"/>
        <w:spacing w:after="120"/>
      </w:pPr>
      <w:r>
        <w:t>14.1 Input Features</w:t>
      </w:r>
    </w:p>
    <w:p w:rsidR="00805F3C" w:rsidRDefault="00006A13">
      <w:pPr>
        <w:pStyle w:val="ListBullet"/>
        <w:spacing w:after="60"/>
      </w:pPr>
      <w:r>
        <w:t>Area_Hectares</w:t>
      </w:r>
    </w:p>
    <w:p w:rsidR="00805F3C" w:rsidRDefault="00006A13">
      <w:pPr>
        <w:pStyle w:val="ListBullet"/>
        <w:spacing w:after="60"/>
      </w:pPr>
      <w:r>
        <w:t>Rainfall_mm</w:t>
      </w:r>
    </w:p>
    <w:p w:rsidR="00805F3C" w:rsidRDefault="00006A13">
      <w:pPr>
        <w:pStyle w:val="ListBullet"/>
        <w:spacing w:after="60"/>
      </w:pPr>
      <w:r>
        <w:t>Temperature_C</w:t>
      </w:r>
    </w:p>
    <w:p w:rsidR="00805F3C" w:rsidRDefault="00006A13">
      <w:pPr>
        <w:pStyle w:val="ListBullet"/>
        <w:spacing w:after="60"/>
      </w:pPr>
      <w:r>
        <w:t>Humidity_Percent</w:t>
      </w:r>
    </w:p>
    <w:p w:rsidR="00805F3C" w:rsidRDefault="00006A13">
      <w:pPr>
        <w:pStyle w:val="ListBullet"/>
        <w:spacing w:after="60"/>
      </w:pPr>
      <w:r>
        <w:t>Soil_N</w:t>
      </w:r>
    </w:p>
    <w:p w:rsidR="00805F3C" w:rsidRDefault="00006A13">
      <w:pPr>
        <w:pStyle w:val="ListBullet"/>
        <w:spacing w:after="60"/>
      </w:pPr>
      <w:r>
        <w:t>Soil_P</w:t>
      </w:r>
    </w:p>
    <w:p w:rsidR="00805F3C" w:rsidRDefault="00006A13">
      <w:pPr>
        <w:pStyle w:val="ListBullet"/>
        <w:spacing w:after="60"/>
      </w:pPr>
      <w:r>
        <w:t>Soil_K</w:t>
      </w:r>
    </w:p>
    <w:p w:rsidR="00805F3C" w:rsidRDefault="00006A13">
      <w:pPr>
        <w:pStyle w:val="ListBullet"/>
        <w:spacing w:after="60"/>
      </w:pPr>
      <w:r>
        <w:t>Soil_pH</w:t>
      </w:r>
    </w:p>
    <w:p w:rsidR="00805F3C" w:rsidRDefault="00006A13">
      <w:pPr>
        <w:pStyle w:val="ListBullet"/>
        <w:spacing w:after="60"/>
      </w:pPr>
      <w:r>
        <w:t>Fertilizer_kg</w:t>
      </w:r>
    </w:p>
    <w:p w:rsidR="00805F3C" w:rsidRDefault="00006A13">
      <w:pPr>
        <w:pStyle w:val="ListBullet"/>
        <w:spacing w:after="60"/>
      </w:pPr>
      <w:r>
        <w:t>Pesticide_Liters</w:t>
      </w:r>
    </w:p>
    <w:p w:rsidR="00805F3C" w:rsidRDefault="00006A13">
      <w:pPr>
        <w:pStyle w:val="ListBullet"/>
        <w:spacing w:after="60"/>
      </w:pPr>
      <w:r>
        <w:t>Market_Price_Per_Ton</w:t>
      </w:r>
    </w:p>
    <w:p w:rsidR="00805F3C" w:rsidRDefault="00006A13">
      <w:pPr>
        <w:pStyle w:val="ListBullet"/>
        <w:spacing w:after="60"/>
      </w:pPr>
      <w:r>
        <w:t>Crop</w:t>
      </w:r>
    </w:p>
    <w:p w:rsidR="00805F3C" w:rsidRDefault="00006A13">
      <w:pPr>
        <w:pStyle w:val="ListBullet"/>
        <w:spacing w:after="60"/>
      </w:pPr>
      <w:r>
        <w:t>Season</w:t>
      </w:r>
    </w:p>
    <w:p w:rsidR="00805F3C" w:rsidRDefault="00006A13">
      <w:pPr>
        <w:pStyle w:val="ListBullet"/>
        <w:spacing w:after="60"/>
      </w:pPr>
      <w:r>
        <w:t>Irrigation</w:t>
      </w:r>
    </w:p>
    <w:p w:rsidR="00805F3C" w:rsidRDefault="00006A13">
      <w:pPr>
        <w:pStyle w:val="Heading2"/>
        <w:spacing w:after="120"/>
      </w:pPr>
      <w:r>
        <w:t>14.2 Model Output</w:t>
      </w:r>
    </w:p>
    <w:p w:rsidR="00805F3C" w:rsidRDefault="00006A13">
      <w:pPr>
        <w:jc w:val="both"/>
      </w:pPr>
      <w:r>
        <w:t>The model returns predicted Yield_Tons_Per_Hectare.</w:t>
      </w:r>
    </w:p>
    <w:p w:rsidR="00805F3C" w:rsidRDefault="00006A13">
      <w:pPr>
        <w:pStyle w:val="Heading2"/>
        <w:spacing w:after="120"/>
      </w:pPr>
      <w:r>
        <w:t>14.3 Generated Outputs</w:t>
      </w:r>
    </w:p>
    <w:p w:rsidR="00805F3C" w:rsidRDefault="00006A13">
      <w:pPr>
        <w:pStyle w:val="ListBullet"/>
        <w:spacing w:after="60"/>
      </w:pPr>
      <w:r>
        <w:t>yield_prediction_model.pkl</w:t>
      </w:r>
    </w:p>
    <w:p w:rsidR="00805F3C" w:rsidRDefault="00006A13">
      <w:pPr>
        <w:pStyle w:val="ListBullet"/>
        <w:spacing w:after="60"/>
      </w:pPr>
      <w:r>
        <w:t>13_yield_actual_vs_predicted.png</w:t>
      </w:r>
    </w:p>
    <w:p w:rsidR="00805F3C" w:rsidRDefault="00006A13">
      <w:pPr>
        <w:pStyle w:val="ListBullet"/>
        <w:spacing w:after="60"/>
      </w:pPr>
      <w:r>
        <w:t>yield_prediction_results.csv</w:t>
      </w:r>
    </w:p>
    <w:p w:rsidR="00805F3C" w:rsidRDefault="00006A13">
      <w:r>
        <w:br w:type="page"/>
      </w:r>
    </w:p>
    <w:p w:rsidR="00805F3C" w:rsidRDefault="00006A13">
      <w:pPr>
        <w:jc w:val="center"/>
      </w:pPr>
      <w:r>
        <w:rPr>
          <w:b/>
          <w:sz w:val="28"/>
        </w:rPr>
        <w:t>CHAPTER 15</w:t>
      </w:r>
    </w:p>
    <w:p w:rsidR="00805F3C" w:rsidRDefault="00006A13">
      <w:pPr>
        <w:spacing w:after="320"/>
        <w:jc w:val="center"/>
        <w:rPr>
          <w:b/>
          <w:sz w:val="36"/>
        </w:rPr>
      </w:pPr>
      <w:r>
        <w:rPr>
          <w:b/>
          <w:sz w:val="36"/>
        </w:rPr>
        <w:t>SYSTEM IMPLEMENTATION</w:t>
      </w:r>
    </w:p>
    <w:p w:rsidR="000B6D7C" w:rsidRDefault="000B6D7C">
      <w:pPr>
        <w:spacing w:after="320"/>
        <w:jc w:val="center"/>
      </w:pPr>
    </w:p>
    <w:p w:rsidR="00805F3C" w:rsidRDefault="00006A13">
      <w:pPr>
        <w:pStyle w:val="Heading2"/>
        <w:spacing w:after="120"/>
      </w:pPr>
      <w:r>
        <w:t>15.1 Project Structure</w:t>
      </w:r>
    </w:p>
    <w:p w:rsidR="00805F3C" w:rsidRPr="000B6D7C" w:rsidRDefault="00006A13" w:rsidP="000B6D7C">
      <w:pPr>
        <w:spacing w:line="480" w:lineRule="auto"/>
        <w:jc w:val="both"/>
        <w:rPr>
          <w:sz w:val="28"/>
        </w:rPr>
      </w:pPr>
      <w:r w:rsidRPr="000B6D7C">
        <w:rPr>
          <w:sz w:val="28"/>
        </w:rPr>
        <w:t>The project is organized into separate folders for source code, datasets, charts, models, database files, SQL scripts, Excel outputs, reports, and presentation materials.</w:t>
      </w:r>
    </w:p>
    <w:p w:rsidR="00805F3C" w:rsidRPr="000B6D7C" w:rsidRDefault="00006A13" w:rsidP="000B6D7C">
      <w:pPr>
        <w:spacing w:after="240" w:line="480" w:lineRule="auto"/>
        <w:jc w:val="center"/>
        <w:rPr>
          <w:sz w:val="22"/>
        </w:rPr>
      </w:pPr>
      <w:r w:rsidRPr="000B6D7C">
        <w:rPr>
          <w:sz w:val="22"/>
        </w:rPr>
        <w:t>Smart Agriculture Analytics/</w:t>
      </w:r>
      <w:r w:rsidRPr="000B6D7C">
        <w:rPr>
          <w:sz w:val="22"/>
        </w:rPr>
        <w:br/>
        <w:t>├── app.py</w:t>
      </w:r>
      <w:r w:rsidRPr="000B6D7C">
        <w:rPr>
          <w:sz w:val="22"/>
        </w:rPr>
        <w:br/>
        <w:t>├── README.md</w:t>
      </w:r>
      <w:r w:rsidRPr="000B6D7C">
        <w:rPr>
          <w:sz w:val="22"/>
        </w:rPr>
        <w:br/>
        <w:t>├── dataset/</w:t>
      </w:r>
      <w:r w:rsidRPr="000B6D7C">
        <w:rPr>
          <w:sz w:val="22"/>
        </w:rPr>
        <w:br/>
        <w:t>├── charts/</w:t>
      </w:r>
      <w:r w:rsidRPr="000B6D7C">
        <w:rPr>
          <w:sz w:val="22"/>
        </w:rPr>
        <w:br/>
        <w:t>├── database/</w:t>
      </w:r>
      <w:r w:rsidRPr="000B6D7C">
        <w:rPr>
          <w:sz w:val="22"/>
        </w:rPr>
        <w:br/>
        <w:t>├── excel/</w:t>
      </w:r>
      <w:r w:rsidRPr="000B6D7C">
        <w:rPr>
          <w:sz w:val="22"/>
        </w:rPr>
        <w:br/>
        <w:t>├── models/</w:t>
      </w:r>
      <w:r w:rsidRPr="000B6D7C">
        <w:rPr>
          <w:sz w:val="22"/>
        </w:rPr>
        <w:br/>
        <w:t>├── python/</w:t>
      </w:r>
      <w:r w:rsidRPr="000B6D7C">
        <w:rPr>
          <w:sz w:val="22"/>
        </w:rPr>
        <w:br/>
        <w:t>├── sql/</w:t>
      </w:r>
      <w:r w:rsidRPr="000B6D7C">
        <w:rPr>
          <w:sz w:val="22"/>
        </w:rPr>
        <w:br/>
        <w:t>├── powerbi/</w:t>
      </w:r>
      <w:r w:rsidRPr="000B6D7C">
        <w:rPr>
          <w:sz w:val="22"/>
        </w:rPr>
        <w:br/>
        <w:t>├── ppt/</w:t>
      </w:r>
      <w:r w:rsidRPr="000B6D7C">
        <w:rPr>
          <w:sz w:val="22"/>
        </w:rPr>
        <w:br/>
        <w:t>└── report/</w:t>
      </w:r>
    </w:p>
    <w:p w:rsidR="000B6D7C" w:rsidRDefault="000B6D7C" w:rsidP="000B6D7C">
      <w:pPr>
        <w:spacing w:after="240"/>
      </w:pPr>
    </w:p>
    <w:p w:rsidR="000B6D7C" w:rsidRDefault="000B6D7C">
      <w:pPr>
        <w:spacing w:after="240"/>
        <w:jc w:val="center"/>
      </w:pPr>
    </w:p>
    <w:p w:rsidR="000B6D7C" w:rsidRDefault="000B6D7C">
      <w:pPr>
        <w:spacing w:after="240"/>
        <w:jc w:val="center"/>
      </w:pPr>
    </w:p>
    <w:p w:rsidR="000B6D7C" w:rsidRPr="000B6D7C" w:rsidRDefault="00006A13" w:rsidP="000B6D7C">
      <w:pPr>
        <w:pStyle w:val="Heading2"/>
        <w:spacing w:after="120"/>
      </w:pPr>
      <w:r>
        <w:t>15.2 Python Modules</w:t>
      </w:r>
    </w:p>
    <w:tbl>
      <w:tblPr>
        <w:tblStyle w:val="TableGrid"/>
        <w:tblW w:w="0" w:type="auto"/>
        <w:jc w:val="center"/>
        <w:tblLook w:val="04A0" w:firstRow="1" w:lastRow="0" w:firstColumn="1" w:lastColumn="0" w:noHBand="0" w:noVBand="1"/>
      </w:tblPr>
      <w:tblGrid>
        <w:gridCol w:w="4680"/>
        <w:gridCol w:w="4680"/>
      </w:tblGrid>
      <w:tr w:rsidR="00805F3C">
        <w:trPr>
          <w:jc w:val="center"/>
        </w:trPr>
        <w:tc>
          <w:tcPr>
            <w:tcW w:w="4680" w:type="dxa"/>
            <w:vAlign w:val="center"/>
          </w:tcPr>
          <w:p w:rsidR="00805F3C" w:rsidRDefault="00006A13">
            <w:pPr>
              <w:jc w:val="center"/>
            </w:pPr>
            <w:r>
              <w:rPr>
                <w:b/>
                <w:sz w:val="21"/>
              </w:rPr>
              <w:t>File</w:t>
            </w:r>
          </w:p>
        </w:tc>
        <w:tc>
          <w:tcPr>
            <w:tcW w:w="4680" w:type="dxa"/>
            <w:vAlign w:val="center"/>
          </w:tcPr>
          <w:p w:rsidR="00805F3C" w:rsidRDefault="00006A13">
            <w:pPr>
              <w:jc w:val="center"/>
            </w:pPr>
            <w:r>
              <w:rPr>
                <w:b/>
                <w:sz w:val="21"/>
              </w:rPr>
              <w:t>Function</w:t>
            </w:r>
          </w:p>
        </w:tc>
      </w:tr>
      <w:tr w:rsidR="00805F3C">
        <w:trPr>
          <w:jc w:val="center"/>
        </w:trPr>
        <w:tc>
          <w:tcPr>
            <w:tcW w:w="4680" w:type="dxa"/>
            <w:vAlign w:val="center"/>
          </w:tcPr>
          <w:p w:rsidR="00805F3C" w:rsidRDefault="00006A13">
            <w:pPr>
              <w:jc w:val="center"/>
            </w:pPr>
            <w:r>
              <w:rPr>
                <w:sz w:val="21"/>
              </w:rPr>
              <w:t>data_generator.py</w:t>
            </w:r>
          </w:p>
        </w:tc>
        <w:tc>
          <w:tcPr>
            <w:tcW w:w="4680" w:type="dxa"/>
            <w:vAlign w:val="center"/>
          </w:tcPr>
          <w:p w:rsidR="00805F3C" w:rsidRDefault="00006A13">
            <w:pPr>
              <w:jc w:val="center"/>
            </w:pPr>
            <w:r>
              <w:rPr>
                <w:sz w:val="21"/>
              </w:rPr>
              <w:t>Generates agricultural dataset.</w:t>
            </w:r>
          </w:p>
        </w:tc>
      </w:tr>
      <w:tr w:rsidR="00805F3C">
        <w:trPr>
          <w:jc w:val="center"/>
        </w:trPr>
        <w:tc>
          <w:tcPr>
            <w:tcW w:w="4680" w:type="dxa"/>
            <w:vAlign w:val="center"/>
          </w:tcPr>
          <w:p w:rsidR="00805F3C" w:rsidRDefault="00006A13">
            <w:pPr>
              <w:jc w:val="center"/>
            </w:pPr>
            <w:r>
              <w:rPr>
                <w:sz w:val="21"/>
              </w:rPr>
              <w:t>data_cleaning.py</w:t>
            </w:r>
          </w:p>
        </w:tc>
        <w:tc>
          <w:tcPr>
            <w:tcW w:w="4680" w:type="dxa"/>
            <w:vAlign w:val="center"/>
          </w:tcPr>
          <w:p w:rsidR="00805F3C" w:rsidRDefault="00006A13">
            <w:pPr>
              <w:jc w:val="center"/>
            </w:pPr>
            <w:r>
              <w:rPr>
                <w:sz w:val="21"/>
              </w:rPr>
              <w:t>Cleans and prepares the dataset.</w:t>
            </w:r>
          </w:p>
        </w:tc>
      </w:tr>
      <w:tr w:rsidR="00805F3C">
        <w:trPr>
          <w:jc w:val="center"/>
        </w:trPr>
        <w:tc>
          <w:tcPr>
            <w:tcW w:w="4680" w:type="dxa"/>
            <w:vAlign w:val="center"/>
          </w:tcPr>
          <w:p w:rsidR="00805F3C" w:rsidRDefault="00006A13">
            <w:pPr>
              <w:jc w:val="center"/>
            </w:pPr>
            <w:r>
              <w:rPr>
                <w:sz w:val="21"/>
              </w:rPr>
              <w:t>eda.py</w:t>
            </w:r>
          </w:p>
        </w:tc>
        <w:tc>
          <w:tcPr>
            <w:tcW w:w="4680" w:type="dxa"/>
            <w:vAlign w:val="center"/>
          </w:tcPr>
          <w:p w:rsidR="00805F3C" w:rsidRDefault="00006A13">
            <w:pPr>
              <w:jc w:val="center"/>
            </w:pPr>
            <w:r>
              <w:rPr>
                <w:sz w:val="21"/>
              </w:rPr>
              <w:t>Performs exploratory analysis and creates charts.</w:t>
            </w:r>
          </w:p>
        </w:tc>
      </w:tr>
      <w:tr w:rsidR="00805F3C">
        <w:trPr>
          <w:jc w:val="center"/>
        </w:trPr>
        <w:tc>
          <w:tcPr>
            <w:tcW w:w="4680" w:type="dxa"/>
            <w:vAlign w:val="center"/>
          </w:tcPr>
          <w:p w:rsidR="00805F3C" w:rsidRDefault="00006A13">
            <w:pPr>
              <w:jc w:val="center"/>
            </w:pPr>
            <w:r>
              <w:rPr>
                <w:sz w:val="21"/>
              </w:rPr>
              <w:t>database.py</w:t>
            </w:r>
          </w:p>
        </w:tc>
        <w:tc>
          <w:tcPr>
            <w:tcW w:w="4680" w:type="dxa"/>
            <w:vAlign w:val="center"/>
          </w:tcPr>
          <w:p w:rsidR="00805F3C" w:rsidRDefault="00006A13">
            <w:pPr>
              <w:jc w:val="center"/>
            </w:pPr>
            <w:r>
              <w:rPr>
                <w:sz w:val="21"/>
              </w:rPr>
              <w:t>Creates and populates SQLite database.</w:t>
            </w:r>
          </w:p>
        </w:tc>
      </w:tr>
      <w:tr w:rsidR="00805F3C">
        <w:trPr>
          <w:jc w:val="center"/>
        </w:trPr>
        <w:tc>
          <w:tcPr>
            <w:tcW w:w="4680" w:type="dxa"/>
            <w:vAlign w:val="center"/>
          </w:tcPr>
          <w:p w:rsidR="00805F3C" w:rsidRDefault="00006A13">
            <w:pPr>
              <w:jc w:val="center"/>
            </w:pPr>
            <w:r>
              <w:rPr>
                <w:sz w:val="21"/>
              </w:rPr>
              <w:t>sql_analysis.py</w:t>
            </w:r>
          </w:p>
        </w:tc>
        <w:tc>
          <w:tcPr>
            <w:tcW w:w="4680" w:type="dxa"/>
            <w:vAlign w:val="center"/>
          </w:tcPr>
          <w:p w:rsidR="00805F3C" w:rsidRDefault="00006A13">
            <w:pPr>
              <w:jc w:val="center"/>
            </w:pPr>
            <w:r>
              <w:rPr>
                <w:sz w:val="21"/>
              </w:rPr>
              <w:t>Runs SQL analytics and creates Excel output.</w:t>
            </w:r>
          </w:p>
        </w:tc>
      </w:tr>
      <w:tr w:rsidR="00805F3C">
        <w:trPr>
          <w:jc w:val="center"/>
        </w:trPr>
        <w:tc>
          <w:tcPr>
            <w:tcW w:w="4680" w:type="dxa"/>
            <w:vAlign w:val="center"/>
          </w:tcPr>
          <w:p w:rsidR="00805F3C" w:rsidRDefault="00006A13">
            <w:pPr>
              <w:jc w:val="center"/>
            </w:pPr>
            <w:r>
              <w:rPr>
                <w:sz w:val="21"/>
              </w:rPr>
              <w:t>crop_recommendation.py</w:t>
            </w:r>
          </w:p>
        </w:tc>
        <w:tc>
          <w:tcPr>
            <w:tcW w:w="4680" w:type="dxa"/>
            <w:vAlign w:val="center"/>
          </w:tcPr>
          <w:p w:rsidR="00805F3C" w:rsidRDefault="00006A13">
            <w:pPr>
              <w:jc w:val="center"/>
            </w:pPr>
            <w:r>
              <w:rPr>
                <w:sz w:val="21"/>
              </w:rPr>
              <w:t>Trains the crop recommendation model.</w:t>
            </w:r>
          </w:p>
        </w:tc>
      </w:tr>
      <w:tr w:rsidR="00805F3C">
        <w:trPr>
          <w:jc w:val="center"/>
        </w:trPr>
        <w:tc>
          <w:tcPr>
            <w:tcW w:w="4680" w:type="dxa"/>
            <w:vAlign w:val="center"/>
          </w:tcPr>
          <w:p w:rsidR="00805F3C" w:rsidRDefault="00006A13">
            <w:pPr>
              <w:jc w:val="center"/>
            </w:pPr>
            <w:r>
              <w:rPr>
                <w:sz w:val="21"/>
              </w:rPr>
              <w:t>yield_prediction.py</w:t>
            </w:r>
          </w:p>
        </w:tc>
        <w:tc>
          <w:tcPr>
            <w:tcW w:w="4680" w:type="dxa"/>
            <w:vAlign w:val="center"/>
          </w:tcPr>
          <w:p w:rsidR="00805F3C" w:rsidRDefault="00006A13">
            <w:pPr>
              <w:jc w:val="center"/>
            </w:pPr>
            <w:r>
              <w:rPr>
                <w:sz w:val="21"/>
              </w:rPr>
              <w:t>Trains the yield prediction model.</w:t>
            </w:r>
          </w:p>
        </w:tc>
      </w:tr>
      <w:tr w:rsidR="00805F3C">
        <w:trPr>
          <w:jc w:val="center"/>
        </w:trPr>
        <w:tc>
          <w:tcPr>
            <w:tcW w:w="4680" w:type="dxa"/>
            <w:vAlign w:val="center"/>
          </w:tcPr>
          <w:p w:rsidR="00805F3C" w:rsidRDefault="00006A13">
            <w:pPr>
              <w:jc w:val="center"/>
            </w:pPr>
            <w:r>
              <w:rPr>
                <w:sz w:val="21"/>
              </w:rPr>
              <w:t>app.py</w:t>
            </w:r>
          </w:p>
        </w:tc>
        <w:tc>
          <w:tcPr>
            <w:tcW w:w="4680" w:type="dxa"/>
            <w:vAlign w:val="center"/>
          </w:tcPr>
          <w:p w:rsidR="00805F3C" w:rsidRDefault="00006A13">
            <w:pPr>
              <w:jc w:val="center"/>
            </w:pPr>
            <w:r>
              <w:rPr>
                <w:sz w:val="21"/>
              </w:rPr>
              <w:t>Runs the Streamlit dashboard.</w:t>
            </w:r>
          </w:p>
        </w:tc>
      </w:tr>
    </w:tbl>
    <w:p w:rsidR="00805F3C" w:rsidRDefault="00006A13">
      <w:r>
        <w:br w:type="page"/>
      </w:r>
    </w:p>
    <w:p w:rsidR="00805F3C" w:rsidRDefault="00006A13">
      <w:pPr>
        <w:jc w:val="center"/>
      </w:pPr>
      <w:r>
        <w:rPr>
          <w:b/>
          <w:sz w:val="28"/>
        </w:rPr>
        <w:t>CHAPTER 16</w:t>
      </w:r>
    </w:p>
    <w:p w:rsidR="00805F3C" w:rsidRDefault="00006A13">
      <w:pPr>
        <w:spacing w:after="320"/>
        <w:jc w:val="center"/>
      </w:pPr>
      <w:r>
        <w:rPr>
          <w:b/>
          <w:sz w:val="36"/>
        </w:rPr>
        <w:t>STREAMLIT DASHBOARD</w:t>
      </w:r>
    </w:p>
    <w:p w:rsidR="00805F3C" w:rsidRDefault="00006A13">
      <w:pPr>
        <w:jc w:val="both"/>
      </w:pPr>
      <w:r>
        <w:t>The Streamlit application provides a centralized interface for the project's analytics and machine learning features. A sidebar is used to navigate between different sections.</w:t>
      </w:r>
    </w:p>
    <w:p w:rsidR="00805F3C" w:rsidRDefault="00006A13">
      <w:pPr>
        <w:pStyle w:val="Heading2"/>
        <w:spacing w:after="120"/>
      </w:pPr>
      <w:r>
        <w:t>16.1 Dashboard Sections</w:t>
      </w:r>
    </w:p>
    <w:tbl>
      <w:tblPr>
        <w:tblStyle w:val="TableGrid"/>
        <w:tblW w:w="0" w:type="auto"/>
        <w:jc w:val="center"/>
        <w:tblLook w:val="04A0" w:firstRow="1" w:lastRow="0" w:firstColumn="1" w:lastColumn="0" w:noHBand="0" w:noVBand="1"/>
      </w:tblPr>
      <w:tblGrid>
        <w:gridCol w:w="4680"/>
        <w:gridCol w:w="4680"/>
      </w:tblGrid>
      <w:tr w:rsidR="00805F3C">
        <w:trPr>
          <w:jc w:val="center"/>
        </w:trPr>
        <w:tc>
          <w:tcPr>
            <w:tcW w:w="4680" w:type="dxa"/>
            <w:vAlign w:val="center"/>
          </w:tcPr>
          <w:p w:rsidR="00805F3C" w:rsidRDefault="00006A13">
            <w:pPr>
              <w:jc w:val="center"/>
            </w:pPr>
            <w:r>
              <w:rPr>
                <w:b/>
                <w:sz w:val="21"/>
              </w:rPr>
              <w:t>Section</w:t>
            </w:r>
          </w:p>
        </w:tc>
        <w:tc>
          <w:tcPr>
            <w:tcW w:w="4680" w:type="dxa"/>
            <w:vAlign w:val="center"/>
          </w:tcPr>
          <w:p w:rsidR="00805F3C" w:rsidRDefault="00006A13">
            <w:pPr>
              <w:jc w:val="center"/>
            </w:pPr>
            <w:r>
              <w:rPr>
                <w:b/>
                <w:sz w:val="21"/>
              </w:rPr>
              <w:t>Function</w:t>
            </w:r>
          </w:p>
        </w:tc>
      </w:tr>
      <w:tr w:rsidR="00805F3C">
        <w:trPr>
          <w:jc w:val="center"/>
        </w:trPr>
        <w:tc>
          <w:tcPr>
            <w:tcW w:w="4680" w:type="dxa"/>
            <w:vAlign w:val="center"/>
          </w:tcPr>
          <w:p w:rsidR="00805F3C" w:rsidRDefault="00006A13">
            <w:pPr>
              <w:jc w:val="center"/>
            </w:pPr>
            <w:r>
              <w:rPr>
                <w:sz w:val="21"/>
              </w:rPr>
              <w:t>Dashboard</w:t>
            </w:r>
          </w:p>
        </w:tc>
        <w:tc>
          <w:tcPr>
            <w:tcW w:w="4680" w:type="dxa"/>
            <w:vAlign w:val="center"/>
          </w:tcPr>
          <w:p w:rsidR="00805F3C" w:rsidRDefault="00006A13">
            <w:pPr>
              <w:jc w:val="center"/>
            </w:pPr>
            <w:r>
              <w:rPr>
                <w:sz w:val="21"/>
              </w:rPr>
              <w:t>Displays key agricultural KPIs and overview charts.</w:t>
            </w:r>
          </w:p>
        </w:tc>
      </w:tr>
      <w:tr w:rsidR="00805F3C">
        <w:trPr>
          <w:jc w:val="center"/>
        </w:trPr>
        <w:tc>
          <w:tcPr>
            <w:tcW w:w="4680" w:type="dxa"/>
            <w:vAlign w:val="center"/>
          </w:tcPr>
          <w:p w:rsidR="00805F3C" w:rsidRDefault="00006A13">
            <w:pPr>
              <w:jc w:val="center"/>
            </w:pPr>
            <w:r>
              <w:rPr>
                <w:sz w:val="21"/>
              </w:rPr>
              <w:t>Data Analysis</w:t>
            </w:r>
          </w:p>
        </w:tc>
        <w:tc>
          <w:tcPr>
            <w:tcW w:w="4680" w:type="dxa"/>
            <w:vAlign w:val="center"/>
          </w:tcPr>
          <w:p w:rsidR="00805F3C" w:rsidRDefault="00006A13">
            <w:pPr>
              <w:jc w:val="center"/>
            </w:pPr>
            <w:r>
              <w:rPr>
                <w:sz w:val="21"/>
              </w:rPr>
              <w:t>Provides filters and visual analytical views.</w:t>
            </w:r>
          </w:p>
        </w:tc>
      </w:tr>
      <w:tr w:rsidR="00805F3C">
        <w:trPr>
          <w:jc w:val="center"/>
        </w:trPr>
        <w:tc>
          <w:tcPr>
            <w:tcW w:w="4680" w:type="dxa"/>
            <w:vAlign w:val="center"/>
          </w:tcPr>
          <w:p w:rsidR="00805F3C" w:rsidRDefault="00006A13">
            <w:pPr>
              <w:jc w:val="center"/>
            </w:pPr>
            <w:r>
              <w:rPr>
                <w:sz w:val="21"/>
              </w:rPr>
              <w:t>Crop Recommendation</w:t>
            </w:r>
          </w:p>
        </w:tc>
        <w:tc>
          <w:tcPr>
            <w:tcW w:w="4680" w:type="dxa"/>
            <w:vAlign w:val="center"/>
          </w:tcPr>
          <w:p w:rsidR="00805F3C" w:rsidRDefault="00006A13">
            <w:pPr>
              <w:jc w:val="center"/>
            </w:pPr>
            <w:r>
              <w:rPr>
                <w:sz w:val="21"/>
              </w:rPr>
              <w:t>Accepts soil/environment inputs and predicts crop.</w:t>
            </w:r>
          </w:p>
        </w:tc>
      </w:tr>
      <w:tr w:rsidR="00805F3C">
        <w:trPr>
          <w:jc w:val="center"/>
        </w:trPr>
        <w:tc>
          <w:tcPr>
            <w:tcW w:w="4680" w:type="dxa"/>
            <w:vAlign w:val="center"/>
          </w:tcPr>
          <w:p w:rsidR="00805F3C" w:rsidRDefault="00006A13">
            <w:pPr>
              <w:jc w:val="center"/>
            </w:pPr>
            <w:r>
              <w:rPr>
                <w:sz w:val="21"/>
              </w:rPr>
              <w:t>Yield Prediction</w:t>
            </w:r>
          </w:p>
        </w:tc>
        <w:tc>
          <w:tcPr>
            <w:tcW w:w="4680" w:type="dxa"/>
            <w:vAlign w:val="center"/>
          </w:tcPr>
          <w:p w:rsidR="00805F3C" w:rsidRDefault="00006A13">
            <w:pPr>
              <w:jc w:val="center"/>
            </w:pPr>
            <w:r>
              <w:rPr>
                <w:sz w:val="21"/>
              </w:rPr>
              <w:t>Accepts agricultural inputs and predicts yield.</w:t>
            </w:r>
          </w:p>
        </w:tc>
      </w:tr>
      <w:tr w:rsidR="00805F3C">
        <w:trPr>
          <w:jc w:val="center"/>
        </w:trPr>
        <w:tc>
          <w:tcPr>
            <w:tcW w:w="4680" w:type="dxa"/>
            <w:vAlign w:val="center"/>
          </w:tcPr>
          <w:p w:rsidR="00805F3C" w:rsidRDefault="00006A13">
            <w:pPr>
              <w:jc w:val="center"/>
            </w:pPr>
            <w:r>
              <w:rPr>
                <w:sz w:val="21"/>
              </w:rPr>
              <w:t>SQL Analytics</w:t>
            </w:r>
          </w:p>
        </w:tc>
        <w:tc>
          <w:tcPr>
            <w:tcW w:w="4680" w:type="dxa"/>
            <w:vAlign w:val="center"/>
          </w:tcPr>
          <w:p w:rsidR="00805F3C" w:rsidRDefault="00006A13">
            <w:pPr>
              <w:jc w:val="center"/>
            </w:pPr>
            <w:r>
              <w:rPr>
                <w:sz w:val="21"/>
              </w:rPr>
              <w:t>Displays SQL-based analytical Excel results.</w:t>
            </w:r>
          </w:p>
        </w:tc>
      </w:tr>
      <w:tr w:rsidR="00805F3C">
        <w:trPr>
          <w:jc w:val="center"/>
        </w:trPr>
        <w:tc>
          <w:tcPr>
            <w:tcW w:w="4680" w:type="dxa"/>
            <w:vAlign w:val="center"/>
          </w:tcPr>
          <w:p w:rsidR="00805F3C" w:rsidRDefault="00006A13">
            <w:pPr>
              <w:jc w:val="center"/>
            </w:pPr>
            <w:r>
              <w:rPr>
                <w:sz w:val="21"/>
              </w:rPr>
              <w:t>Dataset</w:t>
            </w:r>
          </w:p>
        </w:tc>
        <w:tc>
          <w:tcPr>
            <w:tcW w:w="4680" w:type="dxa"/>
            <w:vAlign w:val="center"/>
          </w:tcPr>
          <w:p w:rsidR="00805F3C" w:rsidRDefault="00006A13">
            <w:pPr>
              <w:jc w:val="center"/>
            </w:pPr>
            <w:r>
              <w:rPr>
                <w:sz w:val="21"/>
              </w:rPr>
              <w:t>Provides dataset search, filtering, and download.</w:t>
            </w:r>
          </w:p>
        </w:tc>
      </w:tr>
    </w:tbl>
    <w:p w:rsidR="00805F3C" w:rsidRDefault="00006A13">
      <w:pPr>
        <w:pStyle w:val="Heading2"/>
        <w:spacing w:after="120"/>
      </w:pPr>
      <w:r>
        <w:t>16.2 Key Performance Indicators</w:t>
      </w:r>
    </w:p>
    <w:p w:rsidR="00805F3C" w:rsidRDefault="00006A13">
      <w:pPr>
        <w:pStyle w:val="ListBullet"/>
        <w:spacing w:after="60"/>
      </w:pPr>
      <w:r>
        <w:t>Total Records</w:t>
      </w:r>
    </w:p>
    <w:p w:rsidR="00805F3C" w:rsidRDefault="00006A13">
      <w:pPr>
        <w:pStyle w:val="ListBullet"/>
        <w:spacing w:after="60"/>
      </w:pPr>
      <w:r>
        <w:t>Total Production</w:t>
      </w:r>
    </w:p>
    <w:p w:rsidR="00805F3C" w:rsidRDefault="00006A13">
      <w:pPr>
        <w:pStyle w:val="ListBullet"/>
        <w:spacing w:after="60"/>
      </w:pPr>
      <w:r>
        <w:t>Average Yield</w:t>
      </w:r>
    </w:p>
    <w:p w:rsidR="00805F3C" w:rsidRDefault="00006A13">
      <w:pPr>
        <w:pStyle w:val="ListBullet"/>
        <w:spacing w:after="60"/>
      </w:pPr>
      <w:r>
        <w:t>Total Revenue</w:t>
      </w:r>
    </w:p>
    <w:p w:rsidR="00805F3C" w:rsidRDefault="00006A13">
      <w:pPr>
        <w:jc w:val="both"/>
      </w:pPr>
      <w:r>
        <w:t>The dashboard is designed to make the project's analytical results accessible through a clean and interactive interface without requiring users to execute individual Python scripts manually.</w:t>
      </w:r>
    </w:p>
    <w:p w:rsidR="00805F3C" w:rsidRDefault="00006A13">
      <w:r>
        <w:br w:type="page"/>
      </w:r>
    </w:p>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0B6D7C" w:rsidRDefault="000B6D7C"/>
    <w:p w:rsidR="00805F3C" w:rsidRDefault="00006A13">
      <w:pPr>
        <w:jc w:val="center"/>
      </w:pPr>
      <w:r>
        <w:rPr>
          <w:b/>
          <w:sz w:val="28"/>
        </w:rPr>
        <w:t>CHAPTER 17</w:t>
      </w:r>
    </w:p>
    <w:p w:rsidR="00805F3C" w:rsidRDefault="00006A13">
      <w:pPr>
        <w:spacing w:after="320"/>
        <w:jc w:val="center"/>
      </w:pPr>
      <w:r>
        <w:rPr>
          <w:b/>
          <w:sz w:val="36"/>
        </w:rPr>
        <w:t>RESULTS AND DISCUSSION</w:t>
      </w:r>
    </w:p>
    <w:p w:rsidR="00805F3C" w:rsidRDefault="00006A13">
      <w:pPr>
        <w:jc w:val="both"/>
      </w:pPr>
      <w:r>
        <w:t>The completed system integrates data analytics, SQL, machine learning, and visualization into a single application. The agricultural dataset contains approximately 5,000 records and supports multiple analytical views.</w:t>
      </w:r>
    </w:p>
    <w:p w:rsidR="00805F3C" w:rsidRDefault="00006A13">
      <w:pPr>
        <w:pStyle w:val="Heading2"/>
        <w:spacing w:after="120"/>
      </w:pPr>
      <w:r>
        <w:t>17.1 Dashboard Results</w:t>
      </w:r>
    </w:p>
    <w:tbl>
      <w:tblPr>
        <w:tblStyle w:val="TableGrid"/>
        <w:tblW w:w="0" w:type="auto"/>
        <w:jc w:val="center"/>
        <w:tblLook w:val="04A0" w:firstRow="1" w:lastRow="0" w:firstColumn="1" w:lastColumn="0" w:noHBand="0" w:noVBand="1"/>
      </w:tblPr>
      <w:tblGrid>
        <w:gridCol w:w="4680"/>
        <w:gridCol w:w="4680"/>
      </w:tblGrid>
      <w:tr w:rsidR="00805F3C">
        <w:trPr>
          <w:jc w:val="center"/>
        </w:trPr>
        <w:tc>
          <w:tcPr>
            <w:tcW w:w="4680" w:type="dxa"/>
            <w:vAlign w:val="center"/>
          </w:tcPr>
          <w:p w:rsidR="00805F3C" w:rsidRDefault="00006A13">
            <w:pPr>
              <w:jc w:val="center"/>
            </w:pPr>
            <w:r>
              <w:rPr>
                <w:b/>
                <w:sz w:val="21"/>
              </w:rPr>
              <w:t>Metric</w:t>
            </w:r>
          </w:p>
        </w:tc>
        <w:tc>
          <w:tcPr>
            <w:tcW w:w="4680" w:type="dxa"/>
            <w:vAlign w:val="center"/>
          </w:tcPr>
          <w:p w:rsidR="00805F3C" w:rsidRDefault="00006A13">
            <w:pPr>
              <w:jc w:val="center"/>
            </w:pPr>
            <w:r>
              <w:rPr>
                <w:b/>
                <w:sz w:val="21"/>
              </w:rPr>
              <w:t>Observed Value</w:t>
            </w:r>
          </w:p>
        </w:tc>
      </w:tr>
      <w:tr w:rsidR="00805F3C">
        <w:trPr>
          <w:jc w:val="center"/>
        </w:trPr>
        <w:tc>
          <w:tcPr>
            <w:tcW w:w="4680" w:type="dxa"/>
            <w:vAlign w:val="center"/>
          </w:tcPr>
          <w:p w:rsidR="00805F3C" w:rsidRDefault="00006A13">
            <w:pPr>
              <w:jc w:val="center"/>
            </w:pPr>
            <w:r>
              <w:rPr>
                <w:sz w:val="21"/>
              </w:rPr>
              <w:t>Total Records</w:t>
            </w:r>
          </w:p>
        </w:tc>
        <w:tc>
          <w:tcPr>
            <w:tcW w:w="4680" w:type="dxa"/>
            <w:vAlign w:val="center"/>
          </w:tcPr>
          <w:p w:rsidR="00805F3C" w:rsidRDefault="00006A13">
            <w:pPr>
              <w:jc w:val="center"/>
            </w:pPr>
            <w:r>
              <w:rPr>
                <w:sz w:val="21"/>
              </w:rPr>
              <w:t>5,000</w:t>
            </w:r>
          </w:p>
        </w:tc>
      </w:tr>
      <w:tr w:rsidR="00805F3C">
        <w:trPr>
          <w:jc w:val="center"/>
        </w:trPr>
        <w:tc>
          <w:tcPr>
            <w:tcW w:w="4680" w:type="dxa"/>
            <w:vAlign w:val="center"/>
          </w:tcPr>
          <w:p w:rsidR="00805F3C" w:rsidRDefault="00006A13">
            <w:pPr>
              <w:jc w:val="center"/>
            </w:pPr>
            <w:r>
              <w:rPr>
                <w:sz w:val="21"/>
              </w:rPr>
              <w:t>Total Production</w:t>
            </w:r>
          </w:p>
        </w:tc>
        <w:tc>
          <w:tcPr>
            <w:tcW w:w="4680" w:type="dxa"/>
            <w:vAlign w:val="center"/>
          </w:tcPr>
          <w:p w:rsidR="00805F3C" w:rsidRDefault="00006A13">
            <w:pPr>
              <w:jc w:val="center"/>
            </w:pPr>
            <w:r>
              <w:rPr>
                <w:sz w:val="21"/>
              </w:rPr>
              <w:t>1,211,816 Tons</w:t>
            </w:r>
          </w:p>
        </w:tc>
      </w:tr>
      <w:tr w:rsidR="00805F3C">
        <w:trPr>
          <w:jc w:val="center"/>
        </w:trPr>
        <w:tc>
          <w:tcPr>
            <w:tcW w:w="4680" w:type="dxa"/>
            <w:vAlign w:val="center"/>
          </w:tcPr>
          <w:p w:rsidR="00805F3C" w:rsidRDefault="00006A13">
            <w:pPr>
              <w:jc w:val="center"/>
            </w:pPr>
            <w:r>
              <w:rPr>
                <w:sz w:val="21"/>
              </w:rPr>
              <w:t>Average Yield</w:t>
            </w:r>
          </w:p>
        </w:tc>
        <w:tc>
          <w:tcPr>
            <w:tcW w:w="4680" w:type="dxa"/>
            <w:vAlign w:val="center"/>
          </w:tcPr>
          <w:p w:rsidR="00805F3C" w:rsidRDefault="00006A13">
            <w:pPr>
              <w:jc w:val="center"/>
            </w:pPr>
            <w:r>
              <w:rPr>
                <w:sz w:val="21"/>
              </w:rPr>
              <w:t>4.80 Tons/Hectare</w:t>
            </w:r>
          </w:p>
        </w:tc>
      </w:tr>
      <w:tr w:rsidR="00805F3C">
        <w:trPr>
          <w:jc w:val="center"/>
        </w:trPr>
        <w:tc>
          <w:tcPr>
            <w:tcW w:w="4680" w:type="dxa"/>
            <w:vAlign w:val="center"/>
          </w:tcPr>
          <w:p w:rsidR="00805F3C" w:rsidRDefault="00006A13">
            <w:pPr>
              <w:jc w:val="center"/>
            </w:pPr>
            <w:r>
              <w:rPr>
                <w:sz w:val="21"/>
              </w:rPr>
              <w:t>Total Revenue</w:t>
            </w:r>
          </w:p>
        </w:tc>
        <w:tc>
          <w:tcPr>
            <w:tcW w:w="4680" w:type="dxa"/>
            <w:vAlign w:val="center"/>
          </w:tcPr>
          <w:p w:rsidR="00805F3C" w:rsidRDefault="00006A13">
            <w:pPr>
              <w:jc w:val="center"/>
            </w:pPr>
            <w:r>
              <w:rPr>
                <w:sz w:val="21"/>
              </w:rPr>
              <w:t>₹3,593,611,320</w:t>
            </w:r>
          </w:p>
        </w:tc>
      </w:tr>
    </w:tbl>
    <w:p w:rsidR="00805F3C" w:rsidRDefault="00006A13">
      <w:pPr>
        <w:jc w:val="both"/>
      </w:pPr>
      <w:r>
        <w:t>The dashboard provides overview-level KPIs together with crop, state, season, and irrigation visualizations. Additional model-specific charts support interpretation of the machine learning components.</w:t>
      </w:r>
    </w:p>
    <w:p w:rsidR="00805F3C" w:rsidRDefault="00006A13">
      <w:pPr>
        <w:pStyle w:val="Heading2"/>
        <w:spacing w:after="120"/>
      </w:pPr>
      <w:r>
        <w:t>17.2 Machine Learning Outputs</w:t>
      </w:r>
    </w:p>
    <w:p w:rsidR="00805F3C" w:rsidRDefault="00006A13">
      <w:pPr>
        <w:pStyle w:val="ListBullet"/>
        <w:spacing w:after="60"/>
      </w:pPr>
      <w:r>
        <w:t>Crop recommendation model with confusion matrix and feature-importance visualization.</w:t>
      </w:r>
    </w:p>
    <w:p w:rsidR="00805F3C" w:rsidRDefault="00006A13">
      <w:pPr>
        <w:pStyle w:val="ListBullet"/>
        <w:spacing w:after="60"/>
      </w:pPr>
      <w:r>
        <w:t>Yield prediction model with actual-versus-predicted visualization.</w:t>
      </w:r>
    </w:p>
    <w:p w:rsidR="00805F3C" w:rsidRDefault="00006A13">
      <w:pPr>
        <w:pStyle w:val="ListBullet"/>
        <w:spacing w:after="60"/>
      </w:pPr>
      <w:r>
        <w:t>Serialized model files for reuse by the Streamlit dashboard.</w:t>
      </w:r>
    </w:p>
    <w:p w:rsidR="00805F3C" w:rsidRDefault="00006A13">
      <w:r>
        <w:br w:type="page"/>
      </w:r>
    </w:p>
    <w:p w:rsidR="00805F3C" w:rsidRDefault="00006A13">
      <w:pPr>
        <w:jc w:val="center"/>
      </w:pPr>
      <w:r>
        <w:rPr>
          <w:b/>
          <w:sz w:val="28"/>
        </w:rPr>
        <w:t>CHAPTER 18</w:t>
      </w:r>
    </w:p>
    <w:p w:rsidR="00805F3C" w:rsidRDefault="00006A13">
      <w:pPr>
        <w:spacing w:after="320"/>
        <w:jc w:val="center"/>
      </w:pPr>
      <w:r>
        <w:rPr>
          <w:b/>
          <w:sz w:val="36"/>
        </w:rPr>
        <w:t>TESTING</w:t>
      </w:r>
    </w:p>
    <w:p w:rsidR="00805F3C" w:rsidRDefault="00006A13">
      <w:pPr>
        <w:jc w:val="both"/>
      </w:pPr>
      <w:r>
        <w:t>Testing was performed to verify that the major modules of the application execute correctly and that the dashboard can load the required datasets, database, Excel analysis, and machine learning models.</w:t>
      </w:r>
    </w:p>
    <w:tbl>
      <w:tblPr>
        <w:tblStyle w:val="TableGrid"/>
        <w:tblW w:w="0" w:type="auto"/>
        <w:jc w:val="center"/>
        <w:tblLook w:val="04A0" w:firstRow="1" w:lastRow="0" w:firstColumn="1" w:lastColumn="0" w:noHBand="0" w:noVBand="1"/>
      </w:tblPr>
      <w:tblGrid>
        <w:gridCol w:w="3120"/>
        <w:gridCol w:w="3120"/>
        <w:gridCol w:w="3120"/>
      </w:tblGrid>
      <w:tr w:rsidR="00805F3C">
        <w:trPr>
          <w:jc w:val="center"/>
        </w:trPr>
        <w:tc>
          <w:tcPr>
            <w:tcW w:w="3120" w:type="dxa"/>
            <w:vAlign w:val="center"/>
          </w:tcPr>
          <w:p w:rsidR="00805F3C" w:rsidRDefault="00006A13">
            <w:pPr>
              <w:jc w:val="center"/>
            </w:pPr>
            <w:r>
              <w:rPr>
                <w:b/>
                <w:sz w:val="21"/>
              </w:rPr>
              <w:t>Test Case</w:t>
            </w:r>
          </w:p>
        </w:tc>
        <w:tc>
          <w:tcPr>
            <w:tcW w:w="3120" w:type="dxa"/>
            <w:vAlign w:val="center"/>
          </w:tcPr>
          <w:p w:rsidR="00805F3C" w:rsidRDefault="00006A13">
            <w:pPr>
              <w:jc w:val="center"/>
            </w:pPr>
            <w:r>
              <w:rPr>
                <w:b/>
                <w:sz w:val="21"/>
              </w:rPr>
              <w:t>Expected Result</w:t>
            </w:r>
          </w:p>
        </w:tc>
        <w:tc>
          <w:tcPr>
            <w:tcW w:w="3120" w:type="dxa"/>
            <w:vAlign w:val="center"/>
          </w:tcPr>
          <w:p w:rsidR="00805F3C" w:rsidRDefault="00006A13">
            <w:pPr>
              <w:jc w:val="center"/>
            </w:pPr>
            <w:r>
              <w:rPr>
                <w:b/>
                <w:sz w:val="21"/>
              </w:rPr>
              <w:t>Status</w:t>
            </w:r>
          </w:p>
        </w:tc>
      </w:tr>
      <w:tr w:rsidR="00805F3C">
        <w:trPr>
          <w:jc w:val="center"/>
        </w:trPr>
        <w:tc>
          <w:tcPr>
            <w:tcW w:w="3120" w:type="dxa"/>
            <w:vAlign w:val="center"/>
          </w:tcPr>
          <w:p w:rsidR="00805F3C" w:rsidRDefault="00006A13">
            <w:pPr>
              <w:jc w:val="center"/>
            </w:pPr>
            <w:r>
              <w:rPr>
                <w:sz w:val="21"/>
              </w:rPr>
              <w:t>Load cleaned dataset</w:t>
            </w:r>
          </w:p>
        </w:tc>
        <w:tc>
          <w:tcPr>
            <w:tcW w:w="3120" w:type="dxa"/>
            <w:vAlign w:val="center"/>
          </w:tcPr>
          <w:p w:rsidR="00805F3C" w:rsidRDefault="00006A13">
            <w:pPr>
              <w:jc w:val="center"/>
            </w:pPr>
            <w:r>
              <w:rPr>
                <w:sz w:val="21"/>
              </w:rPr>
              <w:t>Dataset loads successfully</w:t>
            </w:r>
          </w:p>
        </w:tc>
        <w:tc>
          <w:tcPr>
            <w:tcW w:w="3120" w:type="dxa"/>
            <w:vAlign w:val="center"/>
          </w:tcPr>
          <w:p w:rsidR="00805F3C" w:rsidRDefault="00006A13">
            <w:pPr>
              <w:jc w:val="center"/>
            </w:pPr>
            <w:r>
              <w:rPr>
                <w:sz w:val="21"/>
              </w:rPr>
              <w:t>Passed</w:t>
            </w:r>
          </w:p>
        </w:tc>
      </w:tr>
      <w:tr w:rsidR="00805F3C">
        <w:trPr>
          <w:jc w:val="center"/>
        </w:trPr>
        <w:tc>
          <w:tcPr>
            <w:tcW w:w="3120" w:type="dxa"/>
            <w:vAlign w:val="center"/>
          </w:tcPr>
          <w:p w:rsidR="00805F3C" w:rsidRDefault="00006A13">
            <w:pPr>
              <w:jc w:val="center"/>
            </w:pPr>
            <w:r>
              <w:rPr>
                <w:sz w:val="21"/>
              </w:rPr>
              <w:t>Create SQLite database</w:t>
            </w:r>
          </w:p>
        </w:tc>
        <w:tc>
          <w:tcPr>
            <w:tcW w:w="3120" w:type="dxa"/>
            <w:vAlign w:val="center"/>
          </w:tcPr>
          <w:p w:rsidR="00805F3C" w:rsidRDefault="00006A13">
            <w:pPr>
              <w:jc w:val="center"/>
            </w:pPr>
            <w:r>
              <w:rPr>
                <w:sz w:val="21"/>
              </w:rPr>
              <w:t>Database and tables are created</w:t>
            </w:r>
          </w:p>
        </w:tc>
        <w:tc>
          <w:tcPr>
            <w:tcW w:w="3120" w:type="dxa"/>
            <w:vAlign w:val="center"/>
          </w:tcPr>
          <w:p w:rsidR="00805F3C" w:rsidRDefault="00006A13">
            <w:pPr>
              <w:jc w:val="center"/>
            </w:pPr>
            <w:r>
              <w:rPr>
                <w:sz w:val="21"/>
              </w:rPr>
              <w:t>Passed</w:t>
            </w:r>
          </w:p>
        </w:tc>
      </w:tr>
      <w:tr w:rsidR="00805F3C">
        <w:trPr>
          <w:jc w:val="center"/>
        </w:trPr>
        <w:tc>
          <w:tcPr>
            <w:tcW w:w="3120" w:type="dxa"/>
            <w:vAlign w:val="center"/>
          </w:tcPr>
          <w:p w:rsidR="00805F3C" w:rsidRDefault="00006A13">
            <w:pPr>
              <w:jc w:val="center"/>
            </w:pPr>
            <w:r>
              <w:rPr>
                <w:sz w:val="21"/>
              </w:rPr>
              <w:t>Run SQL analysis</w:t>
            </w:r>
          </w:p>
        </w:tc>
        <w:tc>
          <w:tcPr>
            <w:tcW w:w="3120" w:type="dxa"/>
            <w:vAlign w:val="center"/>
          </w:tcPr>
          <w:p w:rsidR="00805F3C" w:rsidRDefault="00006A13">
            <w:pPr>
              <w:jc w:val="center"/>
            </w:pPr>
            <w:r>
              <w:rPr>
                <w:sz w:val="21"/>
              </w:rPr>
              <w:t>Excel analytical workbook is generated</w:t>
            </w:r>
          </w:p>
        </w:tc>
        <w:tc>
          <w:tcPr>
            <w:tcW w:w="3120" w:type="dxa"/>
            <w:vAlign w:val="center"/>
          </w:tcPr>
          <w:p w:rsidR="00805F3C" w:rsidRDefault="00006A13">
            <w:pPr>
              <w:jc w:val="center"/>
            </w:pPr>
            <w:r>
              <w:rPr>
                <w:sz w:val="21"/>
              </w:rPr>
              <w:t>Passed</w:t>
            </w:r>
          </w:p>
        </w:tc>
      </w:tr>
      <w:tr w:rsidR="00805F3C">
        <w:trPr>
          <w:jc w:val="center"/>
        </w:trPr>
        <w:tc>
          <w:tcPr>
            <w:tcW w:w="3120" w:type="dxa"/>
            <w:vAlign w:val="center"/>
          </w:tcPr>
          <w:p w:rsidR="00805F3C" w:rsidRDefault="00006A13">
            <w:pPr>
              <w:jc w:val="center"/>
            </w:pPr>
            <w:r>
              <w:rPr>
                <w:sz w:val="21"/>
              </w:rPr>
              <w:t>Train crop model</w:t>
            </w:r>
          </w:p>
        </w:tc>
        <w:tc>
          <w:tcPr>
            <w:tcW w:w="3120" w:type="dxa"/>
            <w:vAlign w:val="center"/>
          </w:tcPr>
          <w:p w:rsidR="00805F3C" w:rsidRDefault="00006A13">
            <w:pPr>
              <w:jc w:val="center"/>
            </w:pPr>
            <w:r>
              <w:rPr>
                <w:sz w:val="21"/>
              </w:rPr>
              <w:t>Model and charts are generated</w:t>
            </w:r>
          </w:p>
        </w:tc>
        <w:tc>
          <w:tcPr>
            <w:tcW w:w="3120" w:type="dxa"/>
            <w:vAlign w:val="center"/>
          </w:tcPr>
          <w:p w:rsidR="00805F3C" w:rsidRDefault="00006A13">
            <w:pPr>
              <w:jc w:val="center"/>
            </w:pPr>
            <w:r>
              <w:rPr>
                <w:sz w:val="21"/>
              </w:rPr>
              <w:t>Passed</w:t>
            </w:r>
          </w:p>
        </w:tc>
      </w:tr>
      <w:tr w:rsidR="00805F3C">
        <w:trPr>
          <w:jc w:val="center"/>
        </w:trPr>
        <w:tc>
          <w:tcPr>
            <w:tcW w:w="3120" w:type="dxa"/>
            <w:vAlign w:val="center"/>
          </w:tcPr>
          <w:p w:rsidR="00805F3C" w:rsidRDefault="00006A13">
            <w:pPr>
              <w:jc w:val="center"/>
            </w:pPr>
            <w:r>
              <w:rPr>
                <w:sz w:val="21"/>
              </w:rPr>
              <w:t>Train yield model</w:t>
            </w:r>
          </w:p>
        </w:tc>
        <w:tc>
          <w:tcPr>
            <w:tcW w:w="3120" w:type="dxa"/>
            <w:vAlign w:val="center"/>
          </w:tcPr>
          <w:p w:rsidR="00805F3C" w:rsidRDefault="00006A13">
            <w:pPr>
              <w:jc w:val="center"/>
            </w:pPr>
            <w:r>
              <w:rPr>
                <w:sz w:val="21"/>
              </w:rPr>
              <w:t>Model and prediction results are generated</w:t>
            </w:r>
          </w:p>
        </w:tc>
        <w:tc>
          <w:tcPr>
            <w:tcW w:w="3120" w:type="dxa"/>
            <w:vAlign w:val="center"/>
          </w:tcPr>
          <w:p w:rsidR="00805F3C" w:rsidRDefault="00006A13">
            <w:pPr>
              <w:jc w:val="center"/>
            </w:pPr>
            <w:r>
              <w:rPr>
                <w:sz w:val="21"/>
              </w:rPr>
              <w:t>Passed</w:t>
            </w:r>
          </w:p>
        </w:tc>
      </w:tr>
      <w:tr w:rsidR="00805F3C">
        <w:trPr>
          <w:jc w:val="center"/>
        </w:trPr>
        <w:tc>
          <w:tcPr>
            <w:tcW w:w="3120" w:type="dxa"/>
            <w:vAlign w:val="center"/>
          </w:tcPr>
          <w:p w:rsidR="00805F3C" w:rsidRDefault="00006A13">
            <w:pPr>
              <w:jc w:val="center"/>
            </w:pPr>
            <w:r>
              <w:rPr>
                <w:sz w:val="21"/>
              </w:rPr>
              <w:t>Start Streamlit</w:t>
            </w:r>
          </w:p>
        </w:tc>
        <w:tc>
          <w:tcPr>
            <w:tcW w:w="3120" w:type="dxa"/>
            <w:vAlign w:val="center"/>
          </w:tcPr>
          <w:p w:rsidR="00805F3C" w:rsidRDefault="00006A13">
            <w:pPr>
              <w:jc w:val="center"/>
            </w:pPr>
            <w:r>
              <w:rPr>
                <w:sz w:val="21"/>
              </w:rPr>
              <w:t>Dashboard opens successfully</w:t>
            </w:r>
          </w:p>
        </w:tc>
        <w:tc>
          <w:tcPr>
            <w:tcW w:w="3120" w:type="dxa"/>
            <w:vAlign w:val="center"/>
          </w:tcPr>
          <w:p w:rsidR="00805F3C" w:rsidRDefault="00006A13">
            <w:pPr>
              <w:jc w:val="center"/>
            </w:pPr>
            <w:r>
              <w:rPr>
                <w:sz w:val="21"/>
              </w:rPr>
              <w:t>Passed</w:t>
            </w:r>
          </w:p>
        </w:tc>
      </w:tr>
      <w:tr w:rsidR="00805F3C">
        <w:trPr>
          <w:jc w:val="center"/>
        </w:trPr>
        <w:tc>
          <w:tcPr>
            <w:tcW w:w="3120" w:type="dxa"/>
            <w:vAlign w:val="center"/>
          </w:tcPr>
          <w:p w:rsidR="00805F3C" w:rsidRDefault="00006A13">
            <w:pPr>
              <w:jc w:val="center"/>
            </w:pPr>
            <w:r>
              <w:rPr>
                <w:sz w:val="21"/>
              </w:rPr>
              <w:t>Crop recommendation</w:t>
            </w:r>
          </w:p>
        </w:tc>
        <w:tc>
          <w:tcPr>
            <w:tcW w:w="3120" w:type="dxa"/>
            <w:vAlign w:val="center"/>
          </w:tcPr>
          <w:p w:rsidR="00805F3C" w:rsidRDefault="00006A13">
            <w:pPr>
              <w:jc w:val="center"/>
            </w:pPr>
            <w:r>
              <w:rPr>
                <w:sz w:val="21"/>
              </w:rPr>
              <w:t>Predicted crop is displayed</w:t>
            </w:r>
          </w:p>
        </w:tc>
        <w:tc>
          <w:tcPr>
            <w:tcW w:w="3120" w:type="dxa"/>
            <w:vAlign w:val="center"/>
          </w:tcPr>
          <w:p w:rsidR="00805F3C" w:rsidRDefault="00006A13">
            <w:pPr>
              <w:jc w:val="center"/>
            </w:pPr>
            <w:r>
              <w:rPr>
                <w:sz w:val="21"/>
              </w:rPr>
              <w:t>Passed</w:t>
            </w:r>
          </w:p>
        </w:tc>
      </w:tr>
      <w:tr w:rsidR="00805F3C">
        <w:trPr>
          <w:jc w:val="center"/>
        </w:trPr>
        <w:tc>
          <w:tcPr>
            <w:tcW w:w="3120" w:type="dxa"/>
            <w:vAlign w:val="center"/>
          </w:tcPr>
          <w:p w:rsidR="00805F3C" w:rsidRDefault="00006A13">
            <w:pPr>
              <w:jc w:val="center"/>
            </w:pPr>
            <w:r>
              <w:rPr>
                <w:sz w:val="21"/>
              </w:rPr>
              <w:t>Yield prediction</w:t>
            </w:r>
          </w:p>
        </w:tc>
        <w:tc>
          <w:tcPr>
            <w:tcW w:w="3120" w:type="dxa"/>
            <w:vAlign w:val="center"/>
          </w:tcPr>
          <w:p w:rsidR="00805F3C" w:rsidRDefault="00006A13">
            <w:pPr>
              <w:jc w:val="center"/>
            </w:pPr>
            <w:r>
              <w:rPr>
                <w:sz w:val="21"/>
              </w:rPr>
              <w:t>Predicted yield is displayed</w:t>
            </w:r>
          </w:p>
        </w:tc>
        <w:tc>
          <w:tcPr>
            <w:tcW w:w="3120" w:type="dxa"/>
            <w:vAlign w:val="center"/>
          </w:tcPr>
          <w:p w:rsidR="00805F3C" w:rsidRDefault="00006A13">
            <w:pPr>
              <w:jc w:val="center"/>
            </w:pPr>
            <w:r>
              <w:rPr>
                <w:sz w:val="21"/>
              </w:rPr>
              <w:t>Passed</w:t>
            </w:r>
          </w:p>
        </w:tc>
      </w:tr>
      <w:tr w:rsidR="00805F3C">
        <w:trPr>
          <w:jc w:val="center"/>
        </w:trPr>
        <w:tc>
          <w:tcPr>
            <w:tcW w:w="3120" w:type="dxa"/>
            <w:vAlign w:val="center"/>
          </w:tcPr>
          <w:p w:rsidR="00805F3C" w:rsidRDefault="00006A13">
            <w:pPr>
              <w:jc w:val="center"/>
            </w:pPr>
            <w:r>
              <w:rPr>
                <w:sz w:val="21"/>
              </w:rPr>
              <w:t>Dataset filtering</w:t>
            </w:r>
          </w:p>
        </w:tc>
        <w:tc>
          <w:tcPr>
            <w:tcW w:w="3120" w:type="dxa"/>
            <w:vAlign w:val="center"/>
          </w:tcPr>
          <w:p w:rsidR="00805F3C" w:rsidRDefault="00006A13">
            <w:pPr>
              <w:jc w:val="center"/>
            </w:pPr>
            <w:r>
              <w:rPr>
                <w:sz w:val="21"/>
              </w:rPr>
              <w:t>Filtered records are displayed</w:t>
            </w:r>
          </w:p>
        </w:tc>
        <w:tc>
          <w:tcPr>
            <w:tcW w:w="3120" w:type="dxa"/>
            <w:vAlign w:val="center"/>
          </w:tcPr>
          <w:p w:rsidR="00805F3C" w:rsidRDefault="00006A13">
            <w:pPr>
              <w:jc w:val="center"/>
            </w:pPr>
            <w:r>
              <w:rPr>
                <w:sz w:val="21"/>
              </w:rPr>
              <w:t>Passed</w:t>
            </w:r>
          </w:p>
        </w:tc>
      </w:tr>
    </w:tbl>
    <w:p w:rsidR="00805F3C" w:rsidRDefault="00006A13">
      <w:pPr>
        <w:pStyle w:val="Heading2"/>
        <w:spacing w:after="120"/>
      </w:pPr>
      <w:r>
        <w:t>18.1 Testing Approach</w:t>
      </w:r>
    </w:p>
    <w:p w:rsidR="00805F3C" w:rsidRDefault="00006A13">
      <w:pPr>
        <w:jc w:val="both"/>
      </w:pPr>
      <w:r>
        <w:t>Testing focused on module execution, file generation, dashboard navigation, model loading, input handling, and output display. The successful execution of the modules confirmed the functional integration of the system.</w:t>
      </w:r>
    </w:p>
    <w:p w:rsidR="00805F3C" w:rsidRDefault="00006A13">
      <w:r>
        <w:br w:type="page"/>
      </w:r>
    </w:p>
    <w:p w:rsidR="00805F3C" w:rsidRDefault="00006A13">
      <w:pPr>
        <w:jc w:val="center"/>
      </w:pPr>
      <w:r>
        <w:rPr>
          <w:b/>
          <w:sz w:val="28"/>
        </w:rPr>
        <w:t>CHAPTER 19</w:t>
      </w:r>
    </w:p>
    <w:p w:rsidR="00805F3C" w:rsidRDefault="00006A13">
      <w:pPr>
        <w:spacing w:after="320"/>
        <w:jc w:val="center"/>
      </w:pPr>
      <w:r>
        <w:rPr>
          <w:b/>
          <w:sz w:val="36"/>
        </w:rPr>
        <w:t>CONCLUSION</w:t>
      </w:r>
    </w:p>
    <w:p w:rsidR="00805F3C" w:rsidRPr="00A10B35" w:rsidRDefault="00006A13" w:rsidP="00A10B35">
      <w:pPr>
        <w:spacing w:line="480" w:lineRule="auto"/>
        <w:jc w:val="both"/>
        <w:rPr>
          <w:sz w:val="28"/>
        </w:rPr>
      </w:pPr>
      <w:r w:rsidRPr="00A10B35">
        <w:rPr>
          <w:sz w:val="28"/>
        </w:rPr>
        <w:t>Smart Agriculture Analytics successfully demonstrates how data analytics, SQL, machine learning, and interactive visualization can be integrated into an agricultural analytics application. The project processes agricultural records, performs data cleaning and exploratory analysis, stores data in SQLite, executes SQL analytics, and provides machine learning capabilities.</w:t>
      </w:r>
    </w:p>
    <w:p w:rsidR="00805F3C" w:rsidRPr="00A10B35" w:rsidRDefault="00006A13" w:rsidP="00A10B35">
      <w:pPr>
        <w:spacing w:line="480" w:lineRule="auto"/>
        <w:jc w:val="both"/>
        <w:rPr>
          <w:sz w:val="28"/>
        </w:rPr>
      </w:pPr>
      <w:r w:rsidRPr="00A10B35">
        <w:rPr>
          <w:sz w:val="28"/>
        </w:rPr>
        <w:t>The Random Forest Classification module provides crop recommendations based on selected soil and environmental conditions, while the Random Forest Regression module predicts agricultural yield. The Streamlit dashboard combines these capabilities with analytical visualizations and dataset exploration.</w:t>
      </w:r>
    </w:p>
    <w:p w:rsidR="00805F3C" w:rsidRPr="00A10B35" w:rsidRDefault="00006A13" w:rsidP="00A10B35">
      <w:pPr>
        <w:spacing w:line="480" w:lineRule="auto"/>
        <w:jc w:val="both"/>
        <w:rPr>
          <w:sz w:val="28"/>
        </w:rPr>
      </w:pPr>
      <w:r w:rsidRPr="00A10B35">
        <w:rPr>
          <w:sz w:val="28"/>
        </w:rPr>
        <w:t>Overall, the project provides a complete academic implementation of an agricultural data analytics workflow from data preparation to interactive presentation.</w:t>
      </w:r>
    </w:p>
    <w:p w:rsidR="00805F3C" w:rsidRPr="00A10B35" w:rsidRDefault="00006A13" w:rsidP="00A10B35">
      <w:pPr>
        <w:spacing w:line="480" w:lineRule="auto"/>
        <w:rPr>
          <w:sz w:val="28"/>
        </w:rPr>
      </w:pPr>
      <w:r w:rsidRPr="00A10B35">
        <w:rPr>
          <w:sz w:val="28"/>
        </w:rPr>
        <w:br w:type="page"/>
      </w:r>
    </w:p>
    <w:p w:rsidR="00805F3C" w:rsidRDefault="00006A13">
      <w:pPr>
        <w:jc w:val="center"/>
        <w:rPr>
          <w:b/>
          <w:sz w:val="28"/>
        </w:rPr>
      </w:pPr>
      <w:r>
        <w:rPr>
          <w:b/>
          <w:sz w:val="28"/>
        </w:rPr>
        <w:t>CHAPTER 20</w:t>
      </w:r>
    </w:p>
    <w:p w:rsidR="00C10E0E" w:rsidRDefault="00C10E0E">
      <w:pPr>
        <w:jc w:val="center"/>
      </w:pPr>
    </w:p>
    <w:p w:rsidR="00C10E0E" w:rsidRPr="00C10E0E" w:rsidRDefault="00006A13" w:rsidP="00C10E0E">
      <w:pPr>
        <w:spacing w:after="320"/>
        <w:jc w:val="center"/>
        <w:rPr>
          <w:b/>
          <w:sz w:val="36"/>
        </w:rPr>
      </w:pPr>
      <w:r>
        <w:rPr>
          <w:b/>
          <w:sz w:val="36"/>
        </w:rPr>
        <w:t>FUTURE ENHANCEMENTS</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Integration with real-time weather APIs.</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Integration with IoT-based soil and environmental sensors.</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Satellite imagery and remote-sensing based crop monitoring.</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Agricultural disease detection using computer vision.</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Fertilizer and irrigation recommendation modules.</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Time-series based crop yield forecasting.</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Cloud deployment for remote access.</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Mobile application integration.</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Role-based user authentication.</w:t>
      </w:r>
    </w:p>
    <w:p w:rsidR="00805F3C" w:rsidRPr="00C10E0E" w:rsidRDefault="00006A13" w:rsidP="00C10E0E">
      <w:pPr>
        <w:pStyle w:val="ListBullet"/>
        <w:numPr>
          <w:ilvl w:val="0"/>
          <w:numId w:val="10"/>
        </w:numPr>
        <w:spacing w:after="60" w:line="480" w:lineRule="auto"/>
        <w:rPr>
          <w:sz w:val="28"/>
          <w:szCs w:val="28"/>
        </w:rPr>
      </w:pPr>
      <w:r w:rsidRPr="00C10E0E">
        <w:rPr>
          <w:sz w:val="28"/>
          <w:szCs w:val="28"/>
        </w:rPr>
        <w:t>Integration with real-world agricultural datasets.</w:t>
      </w:r>
    </w:p>
    <w:p w:rsidR="00805F3C" w:rsidRPr="00C10E0E" w:rsidRDefault="00006A13" w:rsidP="00C10E0E">
      <w:pPr>
        <w:pStyle w:val="ListParagraph"/>
        <w:numPr>
          <w:ilvl w:val="0"/>
          <w:numId w:val="10"/>
        </w:numPr>
        <w:spacing w:line="480" w:lineRule="auto"/>
        <w:rPr>
          <w:sz w:val="28"/>
          <w:szCs w:val="28"/>
        </w:rPr>
      </w:pPr>
      <w:r w:rsidRPr="00C10E0E">
        <w:rPr>
          <w:sz w:val="28"/>
          <w:szCs w:val="28"/>
        </w:rPr>
        <w:br w:type="page"/>
      </w:r>
    </w:p>
    <w:p w:rsidR="00805F3C" w:rsidRDefault="00006A13">
      <w:pPr>
        <w:jc w:val="center"/>
        <w:rPr>
          <w:b/>
          <w:sz w:val="28"/>
        </w:rPr>
      </w:pPr>
      <w:r>
        <w:rPr>
          <w:b/>
          <w:sz w:val="28"/>
        </w:rPr>
        <w:t>CHAPTER 21</w:t>
      </w:r>
    </w:p>
    <w:p w:rsidR="00C10E0E" w:rsidRDefault="00C10E0E">
      <w:pPr>
        <w:jc w:val="center"/>
      </w:pPr>
    </w:p>
    <w:p w:rsidR="00805F3C" w:rsidRDefault="00006A13">
      <w:pPr>
        <w:spacing w:after="320"/>
        <w:jc w:val="center"/>
      </w:pPr>
      <w:r>
        <w:rPr>
          <w:b/>
          <w:sz w:val="36"/>
        </w:rPr>
        <w:t>REFERENCES</w:t>
      </w:r>
    </w:p>
    <w:p w:rsidR="00805F3C" w:rsidRPr="00C10E0E" w:rsidRDefault="00006A13" w:rsidP="00C10E0E">
      <w:pPr>
        <w:pStyle w:val="ListNumber"/>
        <w:spacing w:line="480" w:lineRule="auto"/>
        <w:rPr>
          <w:sz w:val="28"/>
        </w:rPr>
      </w:pPr>
      <w:r w:rsidRPr="00C10E0E">
        <w:rPr>
          <w:sz w:val="28"/>
        </w:rPr>
        <w:t>Python Software Foundation. Python Documentation.</w:t>
      </w:r>
    </w:p>
    <w:p w:rsidR="00805F3C" w:rsidRPr="00C10E0E" w:rsidRDefault="00006A13" w:rsidP="00C10E0E">
      <w:pPr>
        <w:pStyle w:val="ListNumber"/>
        <w:spacing w:line="480" w:lineRule="auto"/>
        <w:rPr>
          <w:sz w:val="28"/>
        </w:rPr>
      </w:pPr>
      <w:r w:rsidRPr="00C10E0E">
        <w:rPr>
          <w:sz w:val="28"/>
        </w:rPr>
        <w:t>Pandas Documentation. Data analysis and manipulation using Python.</w:t>
      </w:r>
    </w:p>
    <w:p w:rsidR="00805F3C" w:rsidRPr="00C10E0E" w:rsidRDefault="00006A13" w:rsidP="00C10E0E">
      <w:pPr>
        <w:pStyle w:val="ListNumber"/>
        <w:spacing w:line="480" w:lineRule="auto"/>
        <w:rPr>
          <w:sz w:val="28"/>
        </w:rPr>
      </w:pPr>
      <w:r w:rsidRPr="00C10E0E">
        <w:rPr>
          <w:sz w:val="28"/>
        </w:rPr>
        <w:t>NumPy Documentation. Numerical computing with Python.</w:t>
      </w:r>
    </w:p>
    <w:p w:rsidR="00805F3C" w:rsidRPr="00C10E0E" w:rsidRDefault="00006A13" w:rsidP="00C10E0E">
      <w:pPr>
        <w:pStyle w:val="ListNumber"/>
        <w:spacing w:line="480" w:lineRule="auto"/>
        <w:rPr>
          <w:sz w:val="28"/>
        </w:rPr>
      </w:pPr>
      <w:r w:rsidRPr="00C10E0E">
        <w:rPr>
          <w:sz w:val="28"/>
        </w:rPr>
        <w:t>Matplotlib Documentation. Visualization with Python.</w:t>
      </w:r>
    </w:p>
    <w:p w:rsidR="00805F3C" w:rsidRPr="00C10E0E" w:rsidRDefault="00006A13" w:rsidP="00C10E0E">
      <w:pPr>
        <w:pStyle w:val="ListNumber"/>
        <w:spacing w:line="480" w:lineRule="auto"/>
        <w:rPr>
          <w:sz w:val="28"/>
        </w:rPr>
      </w:pPr>
      <w:r w:rsidRPr="00C10E0E">
        <w:rPr>
          <w:sz w:val="28"/>
        </w:rPr>
        <w:t>Seaborn Documentation. Statistical data visualization.</w:t>
      </w:r>
    </w:p>
    <w:p w:rsidR="00805F3C" w:rsidRPr="00C10E0E" w:rsidRDefault="00006A13" w:rsidP="00C10E0E">
      <w:pPr>
        <w:pStyle w:val="ListNumber"/>
        <w:spacing w:line="480" w:lineRule="auto"/>
        <w:rPr>
          <w:sz w:val="28"/>
        </w:rPr>
      </w:pPr>
      <w:r w:rsidRPr="00C10E0E">
        <w:rPr>
          <w:sz w:val="28"/>
        </w:rPr>
        <w:t>Scikit-learn Documentation. Machine learning in Python.</w:t>
      </w:r>
    </w:p>
    <w:p w:rsidR="00805F3C" w:rsidRPr="00C10E0E" w:rsidRDefault="00006A13" w:rsidP="00C10E0E">
      <w:pPr>
        <w:pStyle w:val="ListNumber"/>
        <w:spacing w:line="480" w:lineRule="auto"/>
        <w:rPr>
          <w:sz w:val="28"/>
        </w:rPr>
      </w:pPr>
      <w:r w:rsidRPr="00C10E0E">
        <w:rPr>
          <w:sz w:val="28"/>
        </w:rPr>
        <w:t>SQLite Documentation. SQLite database engine.</w:t>
      </w:r>
    </w:p>
    <w:p w:rsidR="00805F3C" w:rsidRPr="00C10E0E" w:rsidRDefault="00006A13" w:rsidP="00C10E0E">
      <w:pPr>
        <w:pStyle w:val="ListNumber"/>
        <w:spacing w:line="480" w:lineRule="auto"/>
        <w:rPr>
          <w:sz w:val="28"/>
        </w:rPr>
      </w:pPr>
      <w:r w:rsidRPr="00C10E0E">
        <w:rPr>
          <w:sz w:val="28"/>
        </w:rPr>
        <w:t>Streamlit Documentation. Python framework for data applications.</w:t>
      </w:r>
    </w:p>
    <w:p w:rsidR="00805F3C" w:rsidRPr="00C10E0E" w:rsidRDefault="00006A13" w:rsidP="00C10E0E">
      <w:pPr>
        <w:pStyle w:val="ListNumber"/>
        <w:spacing w:line="480" w:lineRule="auto"/>
        <w:rPr>
          <w:sz w:val="28"/>
        </w:rPr>
      </w:pPr>
      <w:r w:rsidRPr="00C10E0E">
        <w:rPr>
          <w:sz w:val="28"/>
        </w:rPr>
        <w:t>Joblib Documentation. Model persistence and Python utilities.</w:t>
      </w:r>
    </w:p>
    <w:p w:rsidR="00805F3C" w:rsidRPr="00C10E0E" w:rsidRDefault="00006A13" w:rsidP="00C10E0E">
      <w:pPr>
        <w:spacing w:line="480" w:lineRule="auto"/>
        <w:rPr>
          <w:sz w:val="28"/>
        </w:rPr>
      </w:pPr>
      <w:r w:rsidRPr="00C10E0E">
        <w:rPr>
          <w:sz w:val="28"/>
        </w:rPr>
        <w:br w:type="page"/>
      </w:r>
    </w:p>
    <w:p w:rsidR="00805F3C" w:rsidRPr="00C10E0E" w:rsidRDefault="00006A13">
      <w:pPr>
        <w:spacing w:after="360"/>
        <w:jc w:val="center"/>
        <w:rPr>
          <w:sz w:val="28"/>
        </w:rPr>
      </w:pPr>
      <w:r w:rsidRPr="00C10E0E">
        <w:rPr>
          <w:b/>
          <w:sz w:val="36"/>
        </w:rPr>
        <w:t>APPENDIX</w:t>
      </w:r>
    </w:p>
    <w:p w:rsidR="00805F3C" w:rsidRDefault="00C10E0E">
      <w:pPr>
        <w:pStyle w:val="Heading2"/>
        <w:spacing w:after="120"/>
        <w:rPr>
          <w:sz w:val="32"/>
        </w:rPr>
      </w:pPr>
      <w:r w:rsidRPr="00C10E0E">
        <w:rPr>
          <w:sz w:val="32"/>
        </w:rPr>
        <w:t>A. MAJOR PROJECT FILES</w:t>
      </w:r>
    </w:p>
    <w:p w:rsidR="00C10E0E" w:rsidRPr="00C10E0E" w:rsidRDefault="00C10E0E" w:rsidP="00C10E0E"/>
    <w:tbl>
      <w:tblPr>
        <w:tblStyle w:val="TableGrid"/>
        <w:tblW w:w="0" w:type="auto"/>
        <w:jc w:val="center"/>
        <w:tblLook w:val="04A0" w:firstRow="1" w:lastRow="0" w:firstColumn="1" w:lastColumn="0" w:noHBand="0" w:noVBand="1"/>
      </w:tblPr>
      <w:tblGrid>
        <w:gridCol w:w="4680"/>
        <w:gridCol w:w="4680"/>
      </w:tblGrid>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rPr>
                <w:b/>
              </w:rPr>
              <w:t>Path</w:t>
            </w:r>
          </w:p>
        </w:tc>
        <w:tc>
          <w:tcPr>
            <w:tcW w:w="4680" w:type="dxa"/>
            <w:vAlign w:val="center"/>
          </w:tcPr>
          <w:p w:rsidR="00805F3C" w:rsidRPr="00C10E0E" w:rsidRDefault="00006A13" w:rsidP="00C10E0E">
            <w:pPr>
              <w:spacing w:line="480" w:lineRule="auto"/>
              <w:jc w:val="center"/>
              <w:rPr>
                <w:sz w:val="32"/>
              </w:rPr>
            </w:pPr>
            <w:r w:rsidRPr="00C10E0E">
              <w:rPr>
                <w:b/>
              </w:rPr>
              <w:t>Description</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app.py</w:t>
            </w:r>
          </w:p>
        </w:tc>
        <w:tc>
          <w:tcPr>
            <w:tcW w:w="4680" w:type="dxa"/>
            <w:vAlign w:val="center"/>
          </w:tcPr>
          <w:p w:rsidR="00805F3C" w:rsidRPr="00C10E0E" w:rsidRDefault="00006A13" w:rsidP="00C10E0E">
            <w:pPr>
              <w:spacing w:line="480" w:lineRule="auto"/>
              <w:jc w:val="center"/>
              <w:rPr>
                <w:sz w:val="32"/>
              </w:rPr>
            </w:pPr>
            <w:r w:rsidRPr="00C10E0E">
              <w:t>Main Streamlit application.</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dataset/agriculture_data.csv</w:t>
            </w:r>
          </w:p>
        </w:tc>
        <w:tc>
          <w:tcPr>
            <w:tcW w:w="4680" w:type="dxa"/>
            <w:vAlign w:val="center"/>
          </w:tcPr>
          <w:p w:rsidR="00805F3C" w:rsidRPr="00C10E0E" w:rsidRDefault="00006A13" w:rsidP="00C10E0E">
            <w:pPr>
              <w:spacing w:line="480" w:lineRule="auto"/>
              <w:jc w:val="center"/>
              <w:rPr>
                <w:sz w:val="32"/>
              </w:rPr>
            </w:pPr>
            <w:r w:rsidRPr="00C10E0E">
              <w:t>Generated agricultural dataset.</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dataset/clean_agriculture_data.csv</w:t>
            </w:r>
          </w:p>
        </w:tc>
        <w:tc>
          <w:tcPr>
            <w:tcW w:w="4680" w:type="dxa"/>
            <w:vAlign w:val="center"/>
          </w:tcPr>
          <w:p w:rsidR="00805F3C" w:rsidRPr="00C10E0E" w:rsidRDefault="00006A13" w:rsidP="00C10E0E">
            <w:pPr>
              <w:spacing w:line="480" w:lineRule="auto"/>
              <w:jc w:val="center"/>
              <w:rPr>
                <w:sz w:val="32"/>
              </w:rPr>
            </w:pPr>
            <w:r w:rsidRPr="00C10E0E">
              <w:t>Cleaned agricultural dataset.</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database/agriculture.db</w:t>
            </w:r>
          </w:p>
        </w:tc>
        <w:tc>
          <w:tcPr>
            <w:tcW w:w="4680" w:type="dxa"/>
            <w:vAlign w:val="center"/>
          </w:tcPr>
          <w:p w:rsidR="00805F3C" w:rsidRPr="00C10E0E" w:rsidRDefault="00006A13" w:rsidP="00C10E0E">
            <w:pPr>
              <w:spacing w:line="480" w:lineRule="auto"/>
              <w:jc w:val="center"/>
              <w:rPr>
                <w:sz w:val="32"/>
              </w:rPr>
            </w:pPr>
            <w:r w:rsidRPr="00C10E0E">
              <w:t>SQLite database.</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excel/agriculture_sql_analysis.xlsx</w:t>
            </w:r>
          </w:p>
        </w:tc>
        <w:tc>
          <w:tcPr>
            <w:tcW w:w="4680" w:type="dxa"/>
            <w:vAlign w:val="center"/>
          </w:tcPr>
          <w:p w:rsidR="00805F3C" w:rsidRPr="00C10E0E" w:rsidRDefault="00006A13" w:rsidP="00C10E0E">
            <w:pPr>
              <w:spacing w:line="480" w:lineRule="auto"/>
              <w:jc w:val="center"/>
              <w:rPr>
                <w:sz w:val="32"/>
              </w:rPr>
            </w:pPr>
            <w:r w:rsidRPr="00C10E0E">
              <w:t>SQL analysis results.</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models/crop_recommendation_model.pkl</w:t>
            </w:r>
          </w:p>
        </w:tc>
        <w:tc>
          <w:tcPr>
            <w:tcW w:w="4680" w:type="dxa"/>
            <w:vAlign w:val="center"/>
          </w:tcPr>
          <w:p w:rsidR="00805F3C" w:rsidRPr="00C10E0E" w:rsidRDefault="00006A13" w:rsidP="00C10E0E">
            <w:pPr>
              <w:spacing w:line="480" w:lineRule="auto"/>
              <w:jc w:val="center"/>
              <w:rPr>
                <w:sz w:val="32"/>
              </w:rPr>
            </w:pPr>
            <w:r w:rsidRPr="00C10E0E">
              <w:t>Trained crop recommendation model.</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models/yield_prediction_model.pkl</w:t>
            </w:r>
          </w:p>
        </w:tc>
        <w:tc>
          <w:tcPr>
            <w:tcW w:w="4680" w:type="dxa"/>
            <w:vAlign w:val="center"/>
          </w:tcPr>
          <w:p w:rsidR="00805F3C" w:rsidRPr="00C10E0E" w:rsidRDefault="00006A13" w:rsidP="00C10E0E">
            <w:pPr>
              <w:spacing w:line="480" w:lineRule="auto"/>
              <w:jc w:val="center"/>
              <w:rPr>
                <w:sz w:val="32"/>
              </w:rPr>
            </w:pPr>
            <w:r w:rsidRPr="00C10E0E">
              <w:t>Trained yield prediction model.</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charts/</w:t>
            </w:r>
          </w:p>
        </w:tc>
        <w:tc>
          <w:tcPr>
            <w:tcW w:w="4680" w:type="dxa"/>
            <w:vAlign w:val="center"/>
          </w:tcPr>
          <w:p w:rsidR="00805F3C" w:rsidRPr="00C10E0E" w:rsidRDefault="00006A13" w:rsidP="00C10E0E">
            <w:pPr>
              <w:spacing w:line="480" w:lineRule="auto"/>
              <w:jc w:val="center"/>
              <w:rPr>
                <w:sz w:val="32"/>
              </w:rPr>
            </w:pPr>
            <w:r w:rsidRPr="00C10E0E">
              <w:t>Generated analytical and ML charts.</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sql/agriculture_queries.sql</w:t>
            </w:r>
          </w:p>
        </w:tc>
        <w:tc>
          <w:tcPr>
            <w:tcW w:w="4680" w:type="dxa"/>
            <w:vAlign w:val="center"/>
          </w:tcPr>
          <w:p w:rsidR="00805F3C" w:rsidRPr="00C10E0E" w:rsidRDefault="00006A13" w:rsidP="00C10E0E">
            <w:pPr>
              <w:spacing w:line="480" w:lineRule="auto"/>
              <w:jc w:val="center"/>
              <w:rPr>
                <w:sz w:val="32"/>
              </w:rPr>
            </w:pPr>
            <w:r w:rsidRPr="00C10E0E">
              <w:t>SQL analytical queries.</w:t>
            </w:r>
          </w:p>
        </w:tc>
      </w:tr>
      <w:tr w:rsidR="00805F3C" w:rsidRPr="00C10E0E">
        <w:trPr>
          <w:jc w:val="center"/>
        </w:trPr>
        <w:tc>
          <w:tcPr>
            <w:tcW w:w="4680" w:type="dxa"/>
            <w:vAlign w:val="center"/>
          </w:tcPr>
          <w:p w:rsidR="00805F3C" w:rsidRPr="00C10E0E" w:rsidRDefault="00006A13" w:rsidP="00C10E0E">
            <w:pPr>
              <w:spacing w:line="480" w:lineRule="auto"/>
              <w:jc w:val="center"/>
              <w:rPr>
                <w:sz w:val="32"/>
              </w:rPr>
            </w:pPr>
            <w:r w:rsidRPr="00C10E0E">
              <w:t>README.md</w:t>
            </w:r>
          </w:p>
        </w:tc>
        <w:tc>
          <w:tcPr>
            <w:tcW w:w="4680" w:type="dxa"/>
            <w:vAlign w:val="center"/>
          </w:tcPr>
          <w:p w:rsidR="00805F3C" w:rsidRPr="00C10E0E" w:rsidRDefault="00006A13" w:rsidP="00C10E0E">
            <w:pPr>
              <w:spacing w:line="480" w:lineRule="auto"/>
              <w:jc w:val="center"/>
              <w:rPr>
                <w:sz w:val="32"/>
              </w:rPr>
            </w:pPr>
            <w:r w:rsidRPr="00C10E0E">
              <w:t>Project documentation.</w:t>
            </w:r>
          </w:p>
        </w:tc>
      </w:tr>
    </w:tbl>
    <w:p w:rsidR="00006A13" w:rsidRDefault="00006A13" w:rsidP="00C10E0E">
      <w:pPr>
        <w:spacing w:line="480" w:lineRule="auto"/>
        <w:rPr>
          <w:sz w:val="32"/>
        </w:rPr>
      </w:pPr>
    </w:p>
    <w:p w:rsidR="00FA0D87" w:rsidRDefault="00FA0D87" w:rsidP="00C10E0E">
      <w:pPr>
        <w:spacing w:line="480" w:lineRule="auto"/>
        <w:rPr>
          <w:sz w:val="32"/>
        </w:rPr>
      </w:pPr>
    </w:p>
    <w:p w:rsidR="00FA0D87" w:rsidRDefault="00FA0D87" w:rsidP="00C10E0E">
      <w:pPr>
        <w:spacing w:line="480" w:lineRule="auto"/>
        <w:rPr>
          <w:sz w:val="32"/>
        </w:rPr>
      </w:pPr>
    </w:p>
    <w:p w:rsidR="00FA0D87" w:rsidRDefault="00FA0D87" w:rsidP="00C10E0E">
      <w:pPr>
        <w:spacing w:line="480" w:lineRule="auto"/>
        <w:rPr>
          <w:sz w:val="32"/>
        </w:rPr>
      </w:pPr>
    </w:p>
    <w:p w:rsidR="00FA0D87" w:rsidRDefault="00FA0D87" w:rsidP="00FA0D87">
      <w:pPr>
        <w:jc w:val="center"/>
      </w:pPr>
      <w:r>
        <w:rPr>
          <w:b/>
          <w:sz w:val="32"/>
        </w:rPr>
        <w:t>APPENDIX B</w:t>
      </w:r>
    </w:p>
    <w:p w:rsidR="00FA0D87" w:rsidRDefault="00FA0D87" w:rsidP="00FA0D87">
      <w:pPr>
        <w:jc w:val="center"/>
      </w:pPr>
      <w:r>
        <w:rPr>
          <w:b/>
          <w:sz w:val="36"/>
        </w:rPr>
        <w:t>SYSTEM SCREENSHOTS</w:t>
      </w:r>
    </w:p>
    <w:p w:rsidR="00FA0D87" w:rsidRDefault="00FA0D87" w:rsidP="00FA0D87">
      <w:pPr>
        <w:jc w:val="both"/>
      </w:pPr>
      <w:r>
        <w:t>This appendix presents screenshots captured from the completed Smart Agriculture Analytics application. The screenshots demonstrate the dashboard, analytical visualizations, machine learning interfaces, SQL analytics, and dataset exploration features implemented in the project.</w:t>
      </w:r>
    </w:p>
    <w:p w:rsidR="00FA0D87" w:rsidRDefault="00FA0D87" w:rsidP="00FA0D87"/>
    <w:p w:rsidR="00FA0D87" w:rsidRDefault="00FA0D87" w:rsidP="00FA0D87">
      <w:pPr>
        <w:jc w:val="center"/>
      </w:pPr>
      <w:r>
        <w:rPr>
          <w:noProof/>
        </w:rPr>
        <w:drawing>
          <wp:inline distT="0" distB="0" distL="0" distR="0" wp14:anchorId="010AEA4C" wp14:editId="1ACB13EB">
            <wp:extent cx="5806440" cy="2600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94403.png"/>
                    <pic:cNvPicPr/>
                  </pic:nvPicPr>
                  <pic:blipFill>
                    <a:blip r:embed="rId8"/>
                    <a:stretch>
                      <a:fillRect/>
                    </a:stretch>
                  </pic:blipFill>
                  <pic:spPr>
                    <a:xfrm>
                      <a:off x="0" y="0"/>
                      <a:ext cx="5806440" cy="2600619"/>
                    </a:xfrm>
                    <a:prstGeom prst="rect">
                      <a:avLst/>
                    </a:prstGeom>
                  </pic:spPr>
                </pic:pic>
              </a:graphicData>
            </a:graphic>
          </wp:inline>
        </w:drawing>
      </w:r>
    </w:p>
    <w:p w:rsidR="00FA0D87" w:rsidRDefault="00FA0D87" w:rsidP="00FA0D87">
      <w:pPr>
        <w:spacing w:after="200"/>
        <w:jc w:val="center"/>
      </w:pPr>
      <w:r>
        <w:rPr>
          <w:b/>
          <w:sz w:val="21"/>
        </w:rPr>
        <w:t>Figure 22.1 – Smart Agriculture Analytics Main Dashboard</w:t>
      </w:r>
    </w:p>
    <w:p w:rsidR="00FA0D87" w:rsidRDefault="00FA0D87" w:rsidP="00FA0D87"/>
    <w:p w:rsidR="00FA0D87" w:rsidRDefault="00FA0D87" w:rsidP="00FA0D87">
      <w:pPr>
        <w:jc w:val="center"/>
      </w:pPr>
      <w:r>
        <w:rPr>
          <w:noProof/>
        </w:rPr>
        <w:drawing>
          <wp:inline distT="0" distB="0" distL="0" distR="0" wp14:anchorId="7BC7E715" wp14:editId="3EF917D6">
            <wp:extent cx="5806440" cy="3067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2916.png"/>
                    <pic:cNvPicPr/>
                  </pic:nvPicPr>
                  <pic:blipFill>
                    <a:blip r:embed="rId9"/>
                    <a:stretch>
                      <a:fillRect/>
                    </a:stretch>
                  </pic:blipFill>
                  <pic:spPr>
                    <a:xfrm>
                      <a:off x="0" y="0"/>
                      <a:ext cx="5806440" cy="3067673"/>
                    </a:xfrm>
                    <a:prstGeom prst="rect">
                      <a:avLst/>
                    </a:prstGeom>
                  </pic:spPr>
                </pic:pic>
              </a:graphicData>
            </a:graphic>
          </wp:inline>
        </w:drawing>
      </w:r>
    </w:p>
    <w:p w:rsidR="00FA0D87" w:rsidRDefault="00FA0D87" w:rsidP="00FA0D87">
      <w:pPr>
        <w:spacing w:after="200"/>
        <w:jc w:val="center"/>
      </w:pPr>
      <w:r>
        <w:rPr>
          <w:b/>
          <w:sz w:val="21"/>
        </w:rPr>
        <w:t>Figure 22.2 – Production Analysis: Production and Average Yield by Crop</w:t>
      </w:r>
    </w:p>
    <w:p w:rsidR="00FA0D87" w:rsidRDefault="00FA0D87" w:rsidP="00FA0D87"/>
    <w:p w:rsidR="00FA0D87" w:rsidRDefault="00FA0D87" w:rsidP="00FA0D87">
      <w:pPr>
        <w:jc w:val="center"/>
      </w:pPr>
      <w:r>
        <w:rPr>
          <w:noProof/>
        </w:rPr>
        <w:drawing>
          <wp:inline distT="0" distB="0" distL="0" distR="0" wp14:anchorId="75145111" wp14:editId="277701B2">
            <wp:extent cx="5806440" cy="25918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2936.png"/>
                    <pic:cNvPicPr/>
                  </pic:nvPicPr>
                  <pic:blipFill>
                    <a:blip r:embed="rId10"/>
                    <a:stretch>
                      <a:fillRect/>
                    </a:stretch>
                  </pic:blipFill>
                  <pic:spPr>
                    <a:xfrm>
                      <a:off x="0" y="0"/>
                      <a:ext cx="5806440" cy="2591824"/>
                    </a:xfrm>
                    <a:prstGeom prst="rect">
                      <a:avLst/>
                    </a:prstGeom>
                  </pic:spPr>
                </pic:pic>
              </a:graphicData>
            </a:graphic>
          </wp:inline>
        </w:drawing>
      </w:r>
    </w:p>
    <w:p w:rsidR="00FA0D87" w:rsidRDefault="00FA0D87" w:rsidP="00FA0D87">
      <w:pPr>
        <w:spacing w:after="200"/>
        <w:jc w:val="center"/>
      </w:pPr>
      <w:r>
        <w:rPr>
          <w:b/>
          <w:sz w:val="21"/>
        </w:rPr>
        <w:t>Figure 22.3 – Production Analysis: State-wise and Season-wise Production</w:t>
      </w:r>
    </w:p>
    <w:p w:rsidR="00FA0D87" w:rsidRDefault="00FA0D87" w:rsidP="00FA0D87"/>
    <w:p w:rsidR="00FA0D87" w:rsidRDefault="00FA0D87" w:rsidP="00FA0D87">
      <w:pPr>
        <w:jc w:val="center"/>
      </w:pPr>
      <w:r>
        <w:rPr>
          <w:noProof/>
        </w:rPr>
        <w:drawing>
          <wp:inline distT="0" distB="0" distL="0" distR="0" wp14:anchorId="1B88E1B5" wp14:editId="6D47A0A3">
            <wp:extent cx="5806440" cy="26232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2954.png"/>
                    <pic:cNvPicPr/>
                  </pic:nvPicPr>
                  <pic:blipFill>
                    <a:blip r:embed="rId11"/>
                    <a:stretch>
                      <a:fillRect/>
                    </a:stretch>
                  </pic:blipFill>
                  <pic:spPr>
                    <a:xfrm>
                      <a:off x="0" y="0"/>
                      <a:ext cx="5806440" cy="2623278"/>
                    </a:xfrm>
                    <a:prstGeom prst="rect">
                      <a:avLst/>
                    </a:prstGeom>
                  </pic:spPr>
                </pic:pic>
              </a:graphicData>
            </a:graphic>
          </wp:inline>
        </w:drawing>
      </w:r>
    </w:p>
    <w:p w:rsidR="00FA0D87" w:rsidRDefault="00FA0D87" w:rsidP="00FA0D87">
      <w:pPr>
        <w:spacing w:after="200"/>
        <w:jc w:val="center"/>
      </w:pPr>
      <w:r>
        <w:rPr>
          <w:b/>
          <w:sz w:val="21"/>
        </w:rPr>
        <w:t>Figure 22.4 – Yield Analysis by Irrigation Type</w:t>
      </w:r>
    </w:p>
    <w:p w:rsidR="00FA0D87" w:rsidRDefault="00FA0D87" w:rsidP="00FA0D87"/>
    <w:p w:rsidR="00FA0D87" w:rsidRDefault="00FA0D87" w:rsidP="00FA0D87">
      <w:pPr>
        <w:jc w:val="center"/>
      </w:pPr>
      <w:r>
        <w:rPr>
          <w:noProof/>
        </w:rPr>
        <w:drawing>
          <wp:inline distT="0" distB="0" distL="0" distR="0" wp14:anchorId="6FEA7CC8" wp14:editId="11C1F055">
            <wp:extent cx="5806440" cy="291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3034.png"/>
                    <pic:cNvPicPr/>
                  </pic:nvPicPr>
                  <pic:blipFill>
                    <a:blip r:embed="rId12"/>
                    <a:stretch>
                      <a:fillRect/>
                    </a:stretch>
                  </pic:blipFill>
                  <pic:spPr>
                    <a:xfrm>
                      <a:off x="0" y="0"/>
                      <a:ext cx="5806440" cy="2915600"/>
                    </a:xfrm>
                    <a:prstGeom prst="rect">
                      <a:avLst/>
                    </a:prstGeom>
                  </pic:spPr>
                </pic:pic>
              </a:graphicData>
            </a:graphic>
          </wp:inline>
        </w:drawing>
      </w:r>
    </w:p>
    <w:p w:rsidR="00FA0D87" w:rsidRDefault="00FA0D87" w:rsidP="00FA0D87">
      <w:pPr>
        <w:spacing w:after="200"/>
        <w:jc w:val="center"/>
      </w:pPr>
      <w:r>
        <w:rPr>
          <w:b/>
          <w:sz w:val="21"/>
        </w:rPr>
        <w:t>Figure 22.5 – Crop Performance Summary</w:t>
      </w:r>
    </w:p>
    <w:p w:rsidR="00FA0D87" w:rsidRDefault="00FA0D87" w:rsidP="00FA0D87"/>
    <w:p w:rsidR="00FA0D87" w:rsidRDefault="00FA0D87" w:rsidP="00FA0D87">
      <w:pPr>
        <w:jc w:val="center"/>
      </w:pPr>
      <w:r>
        <w:rPr>
          <w:noProof/>
        </w:rPr>
        <w:drawing>
          <wp:inline distT="0" distB="0" distL="0" distR="0" wp14:anchorId="582DA11A" wp14:editId="698A536F">
            <wp:extent cx="5806440" cy="30165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3047.png"/>
                    <pic:cNvPicPr/>
                  </pic:nvPicPr>
                  <pic:blipFill>
                    <a:blip r:embed="rId13"/>
                    <a:stretch>
                      <a:fillRect/>
                    </a:stretch>
                  </pic:blipFill>
                  <pic:spPr>
                    <a:xfrm>
                      <a:off x="0" y="0"/>
                      <a:ext cx="5806440" cy="3016501"/>
                    </a:xfrm>
                    <a:prstGeom prst="rect">
                      <a:avLst/>
                    </a:prstGeom>
                  </pic:spPr>
                </pic:pic>
              </a:graphicData>
            </a:graphic>
          </wp:inline>
        </w:drawing>
      </w:r>
    </w:p>
    <w:p w:rsidR="00FA0D87" w:rsidRDefault="00FA0D87" w:rsidP="00FA0D87">
      <w:pPr>
        <w:spacing w:after="200"/>
        <w:jc w:val="center"/>
      </w:pPr>
      <w:r>
        <w:rPr>
          <w:b/>
          <w:sz w:val="21"/>
        </w:rPr>
        <w:t>Figure 22.6 – State Performance Summary</w:t>
      </w:r>
    </w:p>
    <w:p w:rsidR="00FA0D87" w:rsidRDefault="00FA0D87" w:rsidP="00FA0D87"/>
    <w:p w:rsidR="00FA0D87" w:rsidRDefault="00FA0D87" w:rsidP="00FA0D87">
      <w:pPr>
        <w:jc w:val="center"/>
      </w:pPr>
      <w:r>
        <w:rPr>
          <w:noProof/>
        </w:rPr>
        <w:drawing>
          <wp:inline distT="0" distB="0" distL="0" distR="0" wp14:anchorId="7AAFC63A" wp14:editId="44549768">
            <wp:extent cx="5806440" cy="1840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3056.png"/>
                    <pic:cNvPicPr/>
                  </pic:nvPicPr>
                  <pic:blipFill>
                    <a:blip r:embed="rId14"/>
                    <a:stretch>
                      <a:fillRect/>
                    </a:stretch>
                  </pic:blipFill>
                  <pic:spPr>
                    <a:xfrm>
                      <a:off x="0" y="0"/>
                      <a:ext cx="5806440" cy="1840462"/>
                    </a:xfrm>
                    <a:prstGeom prst="rect">
                      <a:avLst/>
                    </a:prstGeom>
                  </pic:spPr>
                </pic:pic>
              </a:graphicData>
            </a:graphic>
          </wp:inline>
        </w:drawing>
      </w:r>
    </w:p>
    <w:p w:rsidR="00FA0D87" w:rsidRDefault="00FA0D87" w:rsidP="00FA0D87">
      <w:pPr>
        <w:spacing w:after="200"/>
        <w:jc w:val="center"/>
      </w:pPr>
      <w:r>
        <w:rPr>
          <w:b/>
          <w:sz w:val="21"/>
        </w:rPr>
        <w:t>Figure 22.7 – Seasonal Analysis Summary</w:t>
      </w:r>
    </w:p>
    <w:p w:rsidR="00FA0D87" w:rsidRDefault="00FA0D87" w:rsidP="00FA0D87"/>
    <w:p w:rsidR="00FA0D87" w:rsidRDefault="00FA0D87" w:rsidP="00FA0D87">
      <w:pPr>
        <w:jc w:val="center"/>
      </w:pPr>
      <w:r>
        <w:rPr>
          <w:noProof/>
        </w:rPr>
        <w:drawing>
          <wp:inline distT="0" distB="0" distL="0" distR="0" wp14:anchorId="7C413FD4" wp14:editId="6E3A9A0E">
            <wp:extent cx="5806440" cy="34033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3203.png"/>
                    <pic:cNvPicPr/>
                  </pic:nvPicPr>
                  <pic:blipFill>
                    <a:blip r:embed="rId15"/>
                    <a:stretch>
                      <a:fillRect/>
                    </a:stretch>
                  </pic:blipFill>
                  <pic:spPr>
                    <a:xfrm>
                      <a:off x="0" y="0"/>
                      <a:ext cx="5806440" cy="3403327"/>
                    </a:xfrm>
                    <a:prstGeom prst="rect">
                      <a:avLst/>
                    </a:prstGeom>
                  </pic:spPr>
                </pic:pic>
              </a:graphicData>
            </a:graphic>
          </wp:inline>
        </w:drawing>
      </w:r>
    </w:p>
    <w:p w:rsidR="00FA0D87" w:rsidRDefault="00FA0D87" w:rsidP="00FA0D87">
      <w:pPr>
        <w:spacing w:after="200"/>
        <w:jc w:val="center"/>
      </w:pPr>
      <w:r>
        <w:rPr>
          <w:b/>
          <w:sz w:val="21"/>
        </w:rPr>
        <w:t>Figure 22.8 – Crop Recommendation Interface</w:t>
      </w:r>
    </w:p>
    <w:p w:rsidR="00FA0D87" w:rsidRDefault="00FA0D87" w:rsidP="00FA0D87"/>
    <w:p w:rsidR="00FA0D87" w:rsidRDefault="00FA0D87" w:rsidP="00FA0D87">
      <w:pPr>
        <w:jc w:val="center"/>
      </w:pPr>
      <w:r>
        <w:rPr>
          <w:noProof/>
        </w:rPr>
        <w:drawing>
          <wp:inline distT="0" distB="0" distL="0" distR="0" wp14:anchorId="5934F69B" wp14:editId="5FE58B52">
            <wp:extent cx="5806440" cy="2890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3231.png"/>
                    <pic:cNvPicPr/>
                  </pic:nvPicPr>
                  <pic:blipFill>
                    <a:blip r:embed="rId16"/>
                    <a:stretch>
                      <a:fillRect/>
                    </a:stretch>
                  </pic:blipFill>
                  <pic:spPr>
                    <a:xfrm>
                      <a:off x="0" y="0"/>
                      <a:ext cx="5806440" cy="2890760"/>
                    </a:xfrm>
                    <a:prstGeom prst="rect">
                      <a:avLst/>
                    </a:prstGeom>
                  </pic:spPr>
                </pic:pic>
              </a:graphicData>
            </a:graphic>
          </wp:inline>
        </w:drawing>
      </w:r>
    </w:p>
    <w:p w:rsidR="00FA0D87" w:rsidRDefault="00FA0D87" w:rsidP="00FA0D87">
      <w:pPr>
        <w:spacing w:after="200"/>
        <w:jc w:val="center"/>
      </w:pPr>
      <w:r>
        <w:rPr>
          <w:b/>
          <w:sz w:val="21"/>
        </w:rPr>
        <w:t>Figure 22.9 – Yield Prediction Interface</w:t>
      </w:r>
    </w:p>
    <w:p w:rsidR="00FA0D87" w:rsidRDefault="00FA0D87" w:rsidP="00FA0D87"/>
    <w:p w:rsidR="00FA0D87" w:rsidRDefault="00FA0D87" w:rsidP="00FA0D87">
      <w:pPr>
        <w:jc w:val="center"/>
      </w:pPr>
      <w:r>
        <w:rPr>
          <w:noProof/>
        </w:rPr>
        <w:drawing>
          <wp:inline distT="0" distB="0" distL="0" distR="0" wp14:anchorId="041EC207" wp14:editId="2B0635F9">
            <wp:extent cx="5806440" cy="22772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3251.png"/>
                    <pic:cNvPicPr/>
                  </pic:nvPicPr>
                  <pic:blipFill>
                    <a:blip r:embed="rId17"/>
                    <a:stretch>
                      <a:fillRect/>
                    </a:stretch>
                  </pic:blipFill>
                  <pic:spPr>
                    <a:xfrm>
                      <a:off x="0" y="0"/>
                      <a:ext cx="5806440" cy="2277282"/>
                    </a:xfrm>
                    <a:prstGeom prst="rect">
                      <a:avLst/>
                    </a:prstGeom>
                  </pic:spPr>
                </pic:pic>
              </a:graphicData>
            </a:graphic>
          </wp:inline>
        </w:drawing>
      </w:r>
    </w:p>
    <w:p w:rsidR="00FA0D87" w:rsidRDefault="00FA0D87" w:rsidP="00FA0D87">
      <w:pPr>
        <w:spacing w:after="200"/>
        <w:jc w:val="center"/>
      </w:pPr>
      <w:r>
        <w:rPr>
          <w:b/>
          <w:sz w:val="21"/>
        </w:rPr>
        <w:t>Figure 22.10 – SQL Analytics Interface</w:t>
      </w:r>
    </w:p>
    <w:p w:rsidR="00FA0D87" w:rsidRDefault="00FA0D87" w:rsidP="00FA0D87"/>
    <w:p w:rsidR="00FA0D87" w:rsidRDefault="00FA0D87" w:rsidP="00FA0D87">
      <w:pPr>
        <w:jc w:val="center"/>
      </w:pPr>
      <w:r>
        <w:rPr>
          <w:noProof/>
        </w:rPr>
        <w:drawing>
          <wp:inline distT="0" distB="0" distL="0" distR="0" wp14:anchorId="28516A79" wp14:editId="566E75B4">
            <wp:extent cx="5806440" cy="31779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83323.png"/>
                    <pic:cNvPicPr/>
                  </pic:nvPicPr>
                  <pic:blipFill>
                    <a:blip r:embed="rId18"/>
                    <a:stretch>
                      <a:fillRect/>
                    </a:stretch>
                  </pic:blipFill>
                  <pic:spPr>
                    <a:xfrm>
                      <a:off x="0" y="0"/>
                      <a:ext cx="5806440" cy="3177933"/>
                    </a:xfrm>
                    <a:prstGeom prst="rect">
                      <a:avLst/>
                    </a:prstGeom>
                  </pic:spPr>
                </pic:pic>
              </a:graphicData>
            </a:graphic>
          </wp:inline>
        </w:drawing>
      </w:r>
    </w:p>
    <w:p w:rsidR="00FA0D87" w:rsidRDefault="00FA0D87" w:rsidP="00FA0D87">
      <w:pPr>
        <w:spacing w:after="200"/>
        <w:jc w:val="center"/>
      </w:pPr>
      <w:r>
        <w:rPr>
          <w:b/>
          <w:sz w:val="21"/>
        </w:rPr>
        <w:t>Figure 22.11 – Agriculture Dataset Viewer</w:t>
      </w:r>
    </w:p>
    <w:p w:rsidR="00FA0D87" w:rsidRDefault="00FA0D87" w:rsidP="00C10E0E">
      <w:pPr>
        <w:spacing w:line="480" w:lineRule="auto"/>
        <w:rPr>
          <w:sz w:val="32"/>
        </w:rPr>
      </w:pPr>
      <w:bookmarkStart w:id="0" w:name="_GoBack"/>
      <w:bookmarkEnd w:id="0"/>
    </w:p>
    <w:p w:rsidR="00FA0D87" w:rsidRPr="00C10E0E" w:rsidRDefault="00FA0D87" w:rsidP="00C10E0E">
      <w:pPr>
        <w:spacing w:line="480" w:lineRule="auto"/>
        <w:rPr>
          <w:sz w:val="32"/>
        </w:rPr>
      </w:pPr>
    </w:p>
    <w:sectPr w:rsidR="00FA0D87" w:rsidRPr="00C10E0E" w:rsidSect="00684046">
      <w:footerReference w:type="defaul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3A61" w:rsidRDefault="002C3A61">
      <w:pPr>
        <w:spacing w:after="0" w:line="240" w:lineRule="auto"/>
      </w:pPr>
      <w:r>
        <w:separator/>
      </w:r>
    </w:p>
  </w:endnote>
  <w:endnote w:type="continuationSeparator" w:id="0">
    <w:p w:rsidR="002C3A61" w:rsidRDefault="002C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6D7C" w:rsidRDefault="000B6D7C">
    <w:pPr>
      <w:pStyle w:val="Footer"/>
      <w:jc w:val="center"/>
    </w:pPr>
    <w:r>
      <w:rPr>
        <w:sz w:val="18"/>
      </w:rPr>
      <w:fldChar w:fldCharType="begin"/>
    </w:r>
    <w:r>
      <w:rPr>
        <w:sz w:val="18"/>
      </w:rPr>
      <w:instrText>PAGE</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3A61" w:rsidRDefault="002C3A61">
      <w:pPr>
        <w:spacing w:after="0" w:line="240" w:lineRule="auto"/>
      </w:pPr>
      <w:r>
        <w:separator/>
      </w:r>
    </w:p>
  </w:footnote>
  <w:footnote w:type="continuationSeparator" w:id="0">
    <w:p w:rsidR="002C3A61" w:rsidRDefault="002C3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37616A"/>
    <w:multiLevelType w:val="hybridMultilevel"/>
    <w:tmpl w:val="C76ACC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13"/>
    <w:rsid w:val="00034616"/>
    <w:rsid w:val="0006063C"/>
    <w:rsid w:val="000B6D7C"/>
    <w:rsid w:val="0015074B"/>
    <w:rsid w:val="0029639D"/>
    <w:rsid w:val="002C3A61"/>
    <w:rsid w:val="00326F90"/>
    <w:rsid w:val="005B0520"/>
    <w:rsid w:val="00684046"/>
    <w:rsid w:val="00805F3C"/>
    <w:rsid w:val="00A10B35"/>
    <w:rsid w:val="00AA1D8D"/>
    <w:rsid w:val="00B47730"/>
    <w:rsid w:val="00B646EF"/>
    <w:rsid w:val="00C10E0E"/>
    <w:rsid w:val="00CB0664"/>
    <w:rsid w:val="00FA0D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DC4E4"/>
  <w14:defaultImageDpi w14:val="300"/>
  <w15:docId w15:val="{D096E403-9843-459D-B933-9C26ACFE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84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11B855-F7AF-4D8E-8796-C7274B858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39</Pages>
  <Words>3882</Words>
  <Characters>22132</Characters>
  <Application>Microsoft Office Word</Application>
  <DocSecurity>0</DocSecurity>
  <Lines>184</Lines>
  <Paragraphs>51</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    1.1 Background</vt:lpstr>
      <vt:lpstr>    1.2 Project Overview</vt:lpstr>
      <vt:lpstr>    1.3 Need for the Project</vt:lpstr>
      <vt:lpstr>    1.4 Scope of the Project</vt:lpstr>
      <vt:lpstr>    1.5 Technologies Used</vt:lpstr>
      <vt:lpstr>    1.6 Project Workflow</vt:lpstr>
      <vt:lpstr>    1.7 Advantages</vt:lpstr>
      <vt:lpstr>    1.8 Organization of the Report</vt:lpstr>
      <vt:lpstr>    2.1 Problem Definition</vt:lpstr>
      <vt:lpstr>    2.2 Key Challenges</vt:lpstr>
      <vt:lpstr>    3.1 Specific Objectives</vt:lpstr>
      <vt:lpstr>    4.1 Limitations of the Existing Approach</vt:lpstr>
      <vt:lpstr>    5.1 Major Modules</vt:lpstr>
      <vt:lpstr>    6.1 Software Requirements</vt:lpstr>
      <vt:lpstr>    6.2 Hardware Requirements</vt:lpstr>
      <vt:lpstr>    7.1 System Architecture</vt:lpstr>
      <vt:lpstr>    7.2 Data Flow</vt:lpstr>
      <vt:lpstr>    8.1 Important Dataset Attributes</vt:lpstr>
      <vt:lpstr>    9.1 Cleaning Steps</vt:lpstr>
      <vt:lpstr>    9.2 Output</vt:lpstr>
      <vt:lpstr>    10.1 Visualizations Generated</vt:lpstr>
      <vt:lpstr>    11.1 Database Tables</vt:lpstr>
      <vt:lpstr>    11.2 SQL Analysis</vt:lpstr>
      <vt:lpstr>    12.1 Crop Recommendation</vt:lpstr>
      <vt:lpstr>    12.2 Yield Prediction</vt:lpstr>
      <vt:lpstr>    12.3 Algorithm</vt:lpstr>
      <vt:lpstr>    13.1 Model Output</vt:lpstr>
      <vt:lpstr>    13.2 Generated Outputs</vt:lpstr>
      <vt:lpstr>    14.1 Input Features</vt:lpstr>
      <vt:lpstr>    14.2 Model Output</vt:lpstr>
      <vt:lpstr>    14.3 Generated Outputs</vt:lpstr>
      <vt:lpstr>    15.1 Project Structure</vt:lpstr>
      <vt:lpstr>    15.2 Python Modules</vt:lpstr>
      <vt:lpstr>    16.1 Dashboard Sections</vt:lpstr>
      <vt:lpstr>    16.2 Key Performance Indicators</vt:lpstr>
      <vt:lpstr>    17.1 Dashboard Results</vt:lpstr>
      <vt:lpstr>    17.2 Machine Learning Outputs</vt:lpstr>
      <vt:lpstr>    18.1 Testing Approach</vt:lpstr>
      <vt:lpstr>    A. MAJOR PROJECT FILES</vt:lpstr>
    </vt:vector>
  </TitlesOfParts>
  <Manager/>
  <Company/>
  <LinksUpToDate>false</LinksUpToDate>
  <CharactersWithSpaces>25963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Harivathani A</cp:lastModifiedBy>
  <cp:revision>5</cp:revision>
  <dcterms:created xsi:type="dcterms:W3CDTF">2013-12-23T23:15:00Z</dcterms:created>
  <dcterms:modified xsi:type="dcterms:W3CDTF">2026-09-25T10:33:00Z</dcterms:modified>
  <cp:category/>
</cp:coreProperties>
</file>